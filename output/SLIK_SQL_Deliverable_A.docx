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Technical Test — Risk Data Analyst Intern</w:t>
      </w:r>
    </w:p>
    <w:p>
      <w:r>
        <w:rPr>
          <w:b/>
          <w:color w:val="1F3864"/>
          <w:sz w:val="26"/>
        </w:rPr>
        <w:t>Deliverable A · SQL Query &amp; BigQuery Table ID</w:t>
      </w:r>
    </w:p>
    <w:p>
      <w:r>
        <w:rPr>
          <w:b/>
        </w:rPr>
        <w:t>Achmad Ardani Prasha</w:t>
      </w:r>
      <w:r>
        <w:t xml:space="preserve">  ·  posisi data aplikasi pinjaman November 2023</w:t>
      </w:r>
    </w:p>
    <w:p/>
    <w:p>
      <w:r>
        <w:rPr>
          <w:b/>
          <w:color w:val="1F3864"/>
          <w:sz w:val="18"/>
        </w:rPr>
        <w:t>TABLE ID</w:t>
      </w:r>
    </w:p>
    <w:p>
      <w:pPr>
        <w:pStyle w:val="KodeSQL"/>
        <w:spacing w:before="40" w:after="160"/>
        <w:shd w:val="clear" w:color="auto" w:fill="EEF3FB"/>
      </w:pPr>
      <w:r>
        <w:rPr>
          <w:b/>
          <w:sz w:val="24"/>
        </w:rPr>
        <w:t>slik-da-intern-technical-test.slik.slik_aggregated_table</w:t>
      </w:r>
    </w:p>
    <w:p>
      <w:r>
        <w:t>Tabel di atas berisi 587 baris (satu per NIK) dan 25 kolom, dengan nama dan urutan kolom persis seperti daftar pada spesifikasi. Tabel dan seluruh objek pendukungnya sudah ter-deploy di dataset slik-da-intern-technical-test.slik (lokasi asia-southeast2). Akun muhammad.subhan@jago.com sudah diberi role BigQuery Data Viewer pada dataset dan BigQuery Job User pada project, sehingga tabel bisa langsung dibuka dan di-query tanpa permintaan akses tambahan.</w:t>
      </w:r>
    </w:p>
    <w:p>
      <w:pPr>
        <w:pStyle w:val="Heading1"/>
      </w:pPr>
      <w:r>
        <w:rPr>
          <w:color w:val="1F3864"/>
        </w:rPr>
        <w:t>Isi dokumen</w:t>
      </w:r>
    </w:p>
    <w:p>
      <w:r>
        <w:t>Ketiga file dijalankan berurutan pada BigQuery Console. Kode disalin apa adanya dari repositori, termasuk komentarnya — komentar itu bagian dari jawaban, karena di situlah setiap keputusan interpretasi sandi OJK dicatat.</w:t>
      </w:r>
    </w:p>
    <w:p>
      <w:pPr>
        <w:pStyle w:val="ListNumber"/>
      </w:pPr>
      <w:r>
        <w:rPr>
          <w:b/>
        </w:rPr>
        <w:t xml:space="preserve">01_load_tables.sql — </w:t>
      </w:r>
      <w:r>
        <w:t>Membuat empat tabel mentah ber-skema STRING (agar sel rusak seperti '#VALUE!' tidak menggagalkan proses muat) beserta panduan upload tiap CSV ke tabel tujuannya.</w:t>
      </w:r>
    </w:p>
    <w:p>
      <w:pPr>
        <w:pStyle w:val="ListNumber"/>
      </w:pPr>
      <w:r>
        <w:rPr>
          <w:b/>
        </w:rPr>
        <w:t xml:space="preserve">02_slik_aggregated_table.sql — </w:t>
      </w:r>
      <w:r>
        <w:t>Query yang menghasilkan tabel jawaban: 1 baris per NIK, 587 pemohon x 25 kolom sesuai spesifikasi. Blok komentar di awal file memuat seluruh definisi dan asumsi bisnis beserta rujukan sandi KODE REFERENSI (REF#14, REF#15, REF#24).</w:t>
      </w:r>
    </w:p>
    <w:p>
      <w:pPr>
        <w:pStyle w:val="ListNumber"/>
      </w:pPr>
      <w:r>
        <w:rPr>
          <w:b/>
        </w:rPr>
        <w:t xml:space="preserve">03_analysis_views.sql — </w:t>
      </w:r>
      <w:r>
        <w:t>Satu tabel turunan, satu UDF, dan dua belas view yang menjadi sumber angka untuk workbook dan notebook. Semua rumus yang rawan salah ketik (kriteria whitelist, KPI ringkasan, desil scorecard) dipindahkan ke sisi SQL agar hanya ada satu sumber angka.</w:t>
      </w:r>
    </w:p>
    <w:p>
      <w:r>
        <w:t>Catatan reproduksibilitas: logika query utama diuji ulang lewat dua implementasi independen di luar BigQuery (DuckDB dan pandas murni). Keduanya menghasilkan angka yang sama untuk seluruh 587 x 25 sel; perbandingan terhadap tabel BigQuery menyisakan 7 sel slik_installment yang berbeda 0,01 karena urutan akumulasi floating-point antar engine jatuh persis di batas pembulatan ROUND(…, 2).</w:t>
      </w:r>
    </w:p>
    <w:p>
      <w:r>
        <w:br w:type="page"/>
      </w:r>
    </w:p>
    <w:p>
      <w:pPr>
        <w:pStyle w:val="Heading1"/>
      </w:pPr>
      <w:r>
        <w:rPr>
          <w:color w:val="1F3864"/>
        </w:rPr>
        <w:t>Langkah 1 — DDL + panduan muat CSV</w:t>
      </w:r>
    </w:p>
    <w:p>
      <w:r>
        <w:rPr>
          <w:rFonts w:ascii="Courier New" w:hAnsi="Courier New"/>
          <w:b/>
          <w:color w:val="1F3864"/>
          <w:sz w:val="20"/>
        </w:rPr>
        <w:t>sql/01_load_tables.sql</w:t>
      </w:r>
    </w:p>
    <w:p>
      <w:r>
        <w:t>Membuat empat tabel mentah ber-skema STRING (agar sel rusak seperti '#VALUE!' tidak menggagalkan proses muat) beserta panduan upload tiap CSV ke tabel tujuannya.</w:t>
      </w:r>
    </w:p>
    <w:p>
      <w:pPr>
        <w:pStyle w:val="KodeSQL"/>
      </w:pPr>
      <w:r>
        <w:rPr>
          <w:color w:val="6A737D"/>
        </w:rPr>
        <w:t xml:space="preserve">-- ============================================================================</w:t>
      </w:r>
    </w:p>
    <w:p>
      <w:pPr>
        <w:pStyle w:val="KodeSQL"/>
      </w:pPr>
      <w:r>
        <w:rPr>
          <w:color w:val="6A737D"/>
        </w:rPr>
        <w:t xml:space="preserve">-- STEP 1 — LOAD RAW DATA KE BIGQUERY</w:t>
      </w:r>
    </w:p>
    <w:p>
      <w:pPr>
        <w:pStyle w:val="KodeSQL"/>
      </w:pPr>
      <w:r>
        <w:rPr>
          <w:color w:val="6A737D"/>
        </w:rPr>
        <w:t xml:space="preserve">-- Credit Risk Data Intern Technical Test — SLIK Dataset</w:t>
      </w:r>
    </w:p>
    <w:p>
      <w:pPr>
        <w:pStyle w:val="KodeSQL"/>
      </w:pPr>
      <w:r>
        <w:rPr>
          <w:color w:val="6A737D"/>
        </w:rPr>
        <w:t xml:space="preserve">--</w:t>
      </w:r>
    </w:p>
    <w:p>
      <w:pPr>
        <w:pStyle w:val="KodeSQL"/>
      </w:pPr>
      <w:r>
        <w:rPr>
          <w:color w:val="6A737D"/>
        </w:rPr>
        <w:t xml:space="preserve">-- Ganti `slik-da-intern-technical-test.slik` dengan project &amp; dataset Anda</w:t>
      </w:r>
    </w:p>
    <w:p>
      <w:pPr>
        <w:pStyle w:val="KodeSQL"/>
      </w:pPr>
      <w:r>
        <w:rPr>
          <w:color w:val="6A737D"/>
        </w:rPr>
        <w:t xml:space="preserve">-- (search-replace "slik-da-intern-technical-test.slik" di seluruh file SQL).</w:t>
      </w:r>
    </w:p>
    <w:p>
      <w:pPr>
        <w:pStyle w:val="KodeSQL"/>
      </w:pPr>
      <w:r>
        <w:rPr>
          <w:color w:val="6A737D"/>
        </w:rPr>
        <w:t xml:space="preserve">--</w:t>
      </w:r>
    </w:p>
    <w:p>
      <w:pPr>
        <w:pStyle w:val="KodeSQL"/>
      </w:pPr>
      <w:r>
        <w:rPr>
          <w:color w:val="6A737D"/>
        </w:rPr>
        <w:t xml:space="preserve">-- Semua kolom raw sengaja di-load sebagai STRING karena data mentah</w:t>
      </w:r>
    </w:p>
    <w:p>
      <w:pPr>
        <w:pStyle w:val="KodeSQL"/>
      </w:pPr>
      <w:r>
        <w:rPr>
          <w:color w:val="6A737D"/>
        </w:rPr>
        <w:t xml:space="preserve">-- mengandung nilai kotor (mis. '#VALUE!' pada kolom tanggal). Casting ke</w:t>
      </w:r>
    </w:p>
    <w:p>
      <w:pPr>
        <w:pStyle w:val="KodeSQL"/>
      </w:pPr>
      <w:r>
        <w:rPr>
          <w:color w:val="6A737D"/>
        </w:rPr>
        <w:t xml:space="preserve">-- tipe numerik/tanggal dilakukan secara aman (SAFE_CAST / SAFE.PARSE_DATE)</w:t>
      </w:r>
    </w:p>
    <w:p>
      <w:pPr>
        <w:pStyle w:val="KodeSQL"/>
      </w:pPr>
      <w:r>
        <w:rPr>
          <w:color w:val="6A737D"/>
        </w:rPr>
        <w:t xml:space="preserve">-- di query agregasi (02_slik_aggregated_table.sql).</w:t>
      </w:r>
    </w:p>
    <w:p>
      <w:pPr>
        <w:pStyle w:val="KodeSQL"/>
      </w:pPr>
      <w:r>
        <w:rPr>
          <w:color w:val="6A737D"/>
        </w:rPr>
        <w:t xml:space="preserve">--</w:t>
      </w:r>
    </w:p>
    <w:p>
      <w:pPr>
        <w:pStyle w:val="KodeSQL"/>
      </w:pPr>
      <w:r>
        <w:rPr>
          <w:color w:val="6A737D"/>
        </w:rPr>
        <w:t xml:space="preserve">-- Cara load (BigQuery Console):</w:t>
      </w:r>
    </w:p>
    <w:p>
      <w:pPr>
        <w:pStyle w:val="KodeSQL"/>
      </w:pPr>
      <w:r>
        <w:rPr>
          <w:color w:val="6A737D"/>
        </w:rPr>
        <w:t xml:space="preserve">--   1. Buat dataset: slik  (lokasi bebas, mis. asia-southeast2)</w:t>
      </w:r>
    </w:p>
    <w:p>
      <w:pPr>
        <w:pStyle w:val="KodeSQL"/>
      </w:pPr>
      <w:r>
        <w:rPr>
          <w:color w:val="6A737D"/>
        </w:rPr>
        <w:t xml:space="preserve">--   2. Jalankan DDL di bawah ini untuk membuat tabel kosong dengan skema STRING.</w:t>
      </w:r>
    </w:p>
    <w:p>
      <w:pPr>
        <w:pStyle w:val="KodeSQL"/>
      </w:pPr>
      <w:r>
        <w:rPr>
          <w:color w:val="6A737D"/>
        </w:rPr>
        <w:t xml:space="preserve">--   3. Upload tiap CSV: menu dataset &gt; CREATE TABLE &gt;</w:t>
      </w:r>
    </w:p>
    <w:p>
      <w:pPr>
        <w:pStyle w:val="KodeSQL"/>
      </w:pPr>
      <w:r>
        <w:rPr>
          <w:color w:val="6A737D"/>
        </w:rPr>
        <w:t xml:space="preserve">--        Source      : Upload  (pilih file CSV)</w:t>
      </w:r>
    </w:p>
    <w:p>
      <w:pPr>
        <w:pStyle w:val="KodeSQL"/>
      </w:pPr>
      <w:r>
        <w:rPr>
          <w:color w:val="6A737D"/>
        </w:rPr>
        <w:t xml:space="preserve">--        Table       : sesuai nama di bawah</w:t>
      </w:r>
    </w:p>
    <w:p>
      <w:pPr>
        <w:pStyle w:val="KodeSQL"/>
      </w:pPr>
      <w:r>
        <w:rPr>
          <w:color w:val="6A737D"/>
        </w:rPr>
        <w:t xml:space="preserve">--        Schema      : gunakan tabel yang sudah dibuat (write disposition: Append)</w:t>
      </w:r>
    </w:p>
    <w:p>
      <w:pPr>
        <w:pStyle w:val="KodeSQL"/>
      </w:pPr>
      <w:r>
        <w:rPr>
          <w:color w:val="6A737D"/>
        </w:rPr>
        <w:t xml:space="preserve">--        Header rows to skip: 1</w:t>
      </w:r>
    </w:p>
    <w:p>
      <w:pPr>
        <w:pStyle w:val="KodeSQL"/>
      </w:pPr>
      <w:r>
        <w:rPr>
          <w:color w:val="6A737D"/>
        </w:rPr>
        <w:t xml:space="preserve">--   Alternatif via bq CLI:</w:t>
      </w:r>
    </w:p>
    <w:p>
      <w:pPr>
        <w:pStyle w:val="KodeSQL"/>
      </w:pPr>
      <w:r>
        <w:rPr>
          <w:color w:val="6A737D"/>
        </w:rPr>
        <w:t xml:space="preserve">--     bq load --source_format=CSV --skip_leading_rows=1 \</w:t>
      </w:r>
    </w:p>
    <w:p>
      <w:pPr>
        <w:pStyle w:val="KodeSQL"/>
      </w:pPr>
      <w:r>
        <w:rPr>
          <w:color w:val="6A737D"/>
        </w:rPr>
        <w:t xml:space="preserve">--        slik-da-intern-technical-test:slik.slik_result "data/Technical Test Dataset - result.csv"</w:t>
      </w:r>
    </w:p>
    <w:p>
      <w:pPr>
        <w:pStyle w:val="KodeSQL"/>
      </w:pPr>
      <w:r>
        <w:rPr>
          <w:color w:val="6A737D"/>
        </w:rPr>
        <w:t xml:space="preserve">-- ============================================================================</w:t>
      </w:r>
    </w:p>
    <w:p>
      <w:pPr>
        <w:pStyle w:val="KodeSQL"/>
      </w:pPr>
    </w:p>
    <w:p>
      <w:pPr>
        <w:pStyle w:val="KodeSQL"/>
      </w:pPr>
      <w:r>
        <w:rPr>
          <w:color w:val="6A737D"/>
        </w:rPr>
        <w:t xml:space="preserve">-- ----------------------------------------------------------------------------</w:t>
      </w:r>
    </w:p>
    <w:p>
      <w:pPr>
        <w:pStyle w:val="KodeSQL"/>
      </w:pPr>
      <w:r>
        <w:rPr>
          <w:color w:val="6A737D"/>
        </w:rPr>
        <w:t xml:space="preserve">-- 1. Tabel fasilitas SLIK (result.csv) — 14.660 baris, 104 kolom</w:t>
      </w:r>
    </w:p>
    <w:p>
      <w:pPr>
        <w:pStyle w:val="KodeSQL"/>
      </w:pPr>
      <w:r>
        <w:rPr>
          <w:color w:val="6A737D"/>
        </w:rPr>
        <w:t xml:space="preserve">--    Berisi 1 baris per snapshot fasilitas pinjaman + riwayat 24 bulan</w:t>
      </w:r>
    </w:p>
    <w:p>
      <w:pPr>
        <w:pStyle w:val="KodeSQL"/>
      </w:pPr>
      <w:r>
        <w:rPr>
          <w:color w:val="6A737D"/>
        </w:rPr>
        <w:t xml:space="preserve">--    kolektibilitas (Kol) dan hari tunggakan / DPD (Ht).</w:t>
      </w:r>
    </w:p>
    <w:p>
      <w:pPr>
        <w:pStyle w:val="KodeSQL"/>
      </w:pPr>
      <w:r>
        <w:rPr>
          <w:color w:val="6A737D"/>
        </w:rPr>
        <w:t xml:space="preserve">-- ----------------------------------------------------------------------------</w:t>
      </w:r>
    </w:p>
    <w:p>
      <w:pPr>
        <w:pStyle w:val="KodeSQL"/>
      </w:pPr>
      <w:r>
        <w:t xml:space="preserve">CREATE OR REPLACE TABLE `slik-da-intern-technical-test.slik.slik_result` (</w:t>
      </w:r>
    </w:p>
    <w:p>
      <w:pPr>
        <w:pStyle w:val="KodeSQL"/>
      </w:pPr>
      <w:r>
        <w:t xml:space="preserve">  `ktp` STRING,</w:t>
      </w:r>
    </w:p>
    <w:p>
      <w:pPr>
        <w:pStyle w:val="KodeSQL"/>
      </w:pPr>
      <w:r>
        <w:t xml:space="preserve">  `kreditId` STRING,</w:t>
      </w:r>
    </w:p>
    <w:p>
      <w:pPr>
        <w:pStyle w:val="KodeSQL"/>
      </w:pPr>
      <w:r>
        <w:t xml:space="preserve">  `posisiDataTerakhir` STRING,</w:t>
      </w:r>
    </w:p>
    <w:p>
      <w:pPr>
        <w:pStyle w:val="KodeSQL"/>
      </w:pPr>
      <w:r>
        <w:t xml:space="preserve">  `ljk` STRING,</w:t>
      </w:r>
    </w:p>
    <w:p>
      <w:pPr>
        <w:pStyle w:val="KodeSQL"/>
      </w:pPr>
      <w:r>
        <w:t xml:space="preserve">  `bakiDebet` STRING,</w:t>
      </w:r>
    </w:p>
    <w:p>
      <w:pPr>
        <w:pStyle w:val="KodeSQL"/>
      </w:pPr>
      <w:r>
        <w:t xml:space="preserve">  `tanggalUpdate` STRING,</w:t>
      </w:r>
    </w:p>
    <w:p>
      <w:pPr>
        <w:pStyle w:val="KodeSQL"/>
      </w:pPr>
      <w:r>
        <w:t xml:space="preserve">  `sifatKredit` STRING,</w:t>
      </w:r>
    </w:p>
    <w:p>
      <w:pPr>
        <w:pStyle w:val="KodeSQL"/>
      </w:pPr>
      <w:r>
        <w:t xml:space="preserve">  `jenisKredit` STRING,</w:t>
      </w:r>
    </w:p>
    <w:p>
      <w:pPr>
        <w:pStyle w:val="KodeSQL"/>
      </w:pPr>
      <w:r>
        <w:t xml:space="preserve">  `tanggalAkadAwal` STRING,</w:t>
      </w:r>
    </w:p>
    <w:p>
      <w:pPr>
        <w:pStyle w:val="KodeSQL"/>
      </w:pPr>
      <w:r>
        <w:t xml:space="preserve">  `tanggalAwalKredit` STRING,</w:t>
      </w:r>
    </w:p>
    <w:p>
      <w:pPr>
        <w:pStyle w:val="KodeSQL"/>
      </w:pPr>
      <w:r>
        <w:t xml:space="preserve">  `tanggalJatuhTempo` STRING,</w:t>
      </w:r>
    </w:p>
    <w:p>
      <w:pPr>
        <w:pStyle w:val="KodeSQL"/>
      </w:pPr>
      <w:r>
        <w:t xml:space="preserve">  `jenisPenggunaan` STRING,</w:t>
      </w:r>
    </w:p>
    <w:p>
      <w:pPr>
        <w:pStyle w:val="KodeSQL"/>
      </w:pPr>
      <w:r>
        <w:t xml:space="preserve">  `sektorEkonomi` STRING,</w:t>
      </w:r>
    </w:p>
    <w:p>
      <w:pPr>
        <w:pStyle w:val="KodeSQL"/>
      </w:pPr>
      <w:r>
        <w:t xml:space="preserve">  `sukuBunga` STRING,</w:t>
      </w:r>
    </w:p>
    <w:p>
      <w:pPr>
        <w:pStyle w:val="KodeSQL"/>
      </w:pPr>
      <w:r>
        <w:t xml:space="preserve">  `angsuran` STRING,</w:t>
      </w:r>
    </w:p>
    <w:p>
      <w:pPr>
        <w:pStyle w:val="KodeSQL"/>
      </w:pPr>
      <w:r>
        <w:t xml:space="preserve">  `plafon` STRING,</w:t>
      </w:r>
    </w:p>
    <w:p>
      <w:pPr>
        <w:pStyle w:val="KodeSQL"/>
      </w:pPr>
      <w:r>
        <w:t xml:space="preserve">  `realisasiBulanBerjalan` STRING,</w:t>
      </w:r>
    </w:p>
    <w:p>
      <w:pPr>
        <w:pStyle w:val="KodeSQL"/>
      </w:pPr>
      <w:r>
        <w:t xml:space="preserve">  `tanggalMacet` STRING,</w:t>
      </w:r>
    </w:p>
    <w:p>
      <w:pPr>
        <w:pStyle w:val="KodeSQL"/>
      </w:pPr>
      <w:r>
        <w:t xml:space="preserve">  `tunggakanPokok` STRING,</w:t>
      </w:r>
    </w:p>
    <w:p>
      <w:pPr>
        <w:pStyle w:val="KodeSQL"/>
      </w:pPr>
      <w:r>
        <w:t xml:space="preserve">  `tunggakanBunga` STRING,</w:t>
      </w:r>
    </w:p>
    <w:p>
      <w:pPr>
        <w:pStyle w:val="KodeSQL"/>
      </w:pPr>
      <w:r>
        <w:t xml:space="preserve">  `kolektibilitas` STRING,</w:t>
      </w:r>
    </w:p>
    <w:p>
      <w:pPr>
        <w:pStyle w:val="KodeSQL"/>
      </w:pPr>
      <w:r>
        <w:t xml:space="preserve">  `frekuensiRestrukturisasi` STRING,</w:t>
      </w:r>
    </w:p>
    <w:p>
      <w:pPr>
        <w:pStyle w:val="KodeSQL"/>
      </w:pPr>
      <w:r>
        <w:t xml:space="preserve">  `tanggalRestrukturisasiAkhir` STRING,</w:t>
      </w:r>
    </w:p>
    <w:p>
      <w:pPr>
        <w:pStyle w:val="KodeSQL"/>
      </w:pPr>
      <w:r>
        <w:t xml:space="preserve">  `tanggalKondisi` STRING,</w:t>
      </w:r>
    </w:p>
    <w:p>
      <w:pPr>
        <w:pStyle w:val="KodeSQL"/>
      </w:pPr>
      <w:r>
        <w:t xml:space="preserve">  `kondisi` STRING,</w:t>
      </w:r>
    </w:p>
    <w:p>
      <w:pPr>
        <w:pStyle w:val="KodeSQL"/>
      </w:pPr>
      <w:r>
        <w:t xml:space="preserve">  `kondisiKet` STRING,</w:t>
      </w:r>
    </w:p>
    <w:p>
      <w:pPr>
        <w:pStyle w:val="KodeSQL"/>
      </w:pPr>
      <w:r>
        <w:t xml:space="preserve">  `plafonAwal` STRING,</w:t>
      </w:r>
    </w:p>
    <w:p>
      <w:pPr>
        <w:pStyle w:val="KodeSQL"/>
      </w:pPr>
      <w:r>
        <w:t xml:space="preserve">  `tahunBulan01` STRING,</w:t>
      </w:r>
    </w:p>
    <w:p>
      <w:pPr>
        <w:pStyle w:val="KodeSQL"/>
      </w:pPr>
      <w:r>
        <w:t xml:space="preserve">  `tahunBulan01Kol` STRING,</w:t>
      </w:r>
    </w:p>
    <w:p>
      <w:pPr>
        <w:pStyle w:val="KodeSQL"/>
      </w:pPr>
      <w:r>
        <w:t xml:space="preserve">  `tahunBulan01Ht` STRING,</w:t>
      </w:r>
    </w:p>
    <w:p>
      <w:pPr>
        <w:pStyle w:val="KodeSQL"/>
      </w:pPr>
      <w:r>
        <w:t xml:space="preserve">  `tahunBulan02` STRING,</w:t>
      </w:r>
    </w:p>
    <w:p>
      <w:pPr>
        <w:pStyle w:val="KodeSQL"/>
      </w:pPr>
      <w:r>
        <w:t xml:space="preserve">  `tahunBulan02Kol` STRING,</w:t>
      </w:r>
    </w:p>
    <w:p>
      <w:pPr>
        <w:pStyle w:val="KodeSQL"/>
      </w:pPr>
      <w:r>
        <w:t xml:space="preserve">  `tahunBulan02Ht` STRING,</w:t>
      </w:r>
    </w:p>
    <w:p>
      <w:pPr>
        <w:pStyle w:val="KodeSQL"/>
      </w:pPr>
      <w:r>
        <w:t xml:space="preserve">  `tahunBulan03` STRING,</w:t>
      </w:r>
    </w:p>
    <w:p>
      <w:pPr>
        <w:pStyle w:val="KodeSQL"/>
      </w:pPr>
      <w:r>
        <w:t xml:space="preserve">  `tahunBulan03Kol` STRING,</w:t>
      </w:r>
    </w:p>
    <w:p>
      <w:pPr>
        <w:pStyle w:val="KodeSQL"/>
      </w:pPr>
      <w:r>
        <w:t xml:space="preserve">  `tahunBulan03Ht` STRING,</w:t>
      </w:r>
    </w:p>
    <w:p>
      <w:pPr>
        <w:pStyle w:val="KodeSQL"/>
      </w:pPr>
      <w:r>
        <w:t xml:space="preserve">  `tahunBulan04` STRING,</w:t>
      </w:r>
    </w:p>
    <w:p>
      <w:pPr>
        <w:pStyle w:val="KodeSQL"/>
      </w:pPr>
      <w:r>
        <w:t xml:space="preserve">  `tahunBulan04Kol` STRING,</w:t>
      </w:r>
    </w:p>
    <w:p>
      <w:pPr>
        <w:pStyle w:val="KodeSQL"/>
      </w:pPr>
      <w:r>
        <w:t xml:space="preserve">  `tahunBulan04Ht` STRING,</w:t>
      </w:r>
    </w:p>
    <w:p>
      <w:pPr>
        <w:pStyle w:val="KodeSQL"/>
      </w:pPr>
      <w:r>
        <w:t xml:space="preserve">  `tahunBulan05` STRING,</w:t>
      </w:r>
    </w:p>
    <w:p>
      <w:pPr>
        <w:pStyle w:val="KodeSQL"/>
      </w:pPr>
      <w:r>
        <w:t xml:space="preserve">  `tahunBulan05Kol` STRING,</w:t>
      </w:r>
    </w:p>
    <w:p>
      <w:pPr>
        <w:pStyle w:val="KodeSQL"/>
      </w:pPr>
      <w:r>
        <w:t xml:space="preserve">  `tahunBulan05Ht` STRING,</w:t>
      </w:r>
    </w:p>
    <w:p>
      <w:pPr>
        <w:pStyle w:val="KodeSQL"/>
      </w:pPr>
      <w:r>
        <w:t xml:space="preserve">  `tahunBulan06` STRING,</w:t>
      </w:r>
    </w:p>
    <w:p>
      <w:pPr>
        <w:pStyle w:val="KodeSQL"/>
      </w:pPr>
      <w:r>
        <w:t xml:space="preserve">  `tahunBulan06Kol` STRING,</w:t>
      </w:r>
    </w:p>
    <w:p>
      <w:pPr>
        <w:pStyle w:val="KodeSQL"/>
      </w:pPr>
      <w:r>
        <w:t xml:space="preserve">  `tahunBulan06Ht` STRING,</w:t>
      </w:r>
    </w:p>
    <w:p>
      <w:pPr>
        <w:pStyle w:val="KodeSQL"/>
      </w:pPr>
      <w:r>
        <w:t xml:space="preserve">  `tahunBulan07` STRING,</w:t>
      </w:r>
    </w:p>
    <w:p>
      <w:pPr>
        <w:pStyle w:val="KodeSQL"/>
      </w:pPr>
      <w:r>
        <w:t xml:space="preserve">  `tahunBulan07Kol` STRING,</w:t>
      </w:r>
    </w:p>
    <w:p>
      <w:pPr>
        <w:pStyle w:val="KodeSQL"/>
      </w:pPr>
      <w:r>
        <w:t xml:space="preserve">  `tahunBulan07Ht` STRING,</w:t>
      </w:r>
    </w:p>
    <w:p>
      <w:pPr>
        <w:pStyle w:val="KodeSQL"/>
      </w:pPr>
      <w:r>
        <w:t xml:space="preserve">  `tahunBulan08` STRING,</w:t>
      </w:r>
    </w:p>
    <w:p>
      <w:pPr>
        <w:pStyle w:val="KodeSQL"/>
      </w:pPr>
      <w:r>
        <w:t xml:space="preserve">  `tahunBulan08Kol` STRING,</w:t>
      </w:r>
    </w:p>
    <w:p>
      <w:pPr>
        <w:pStyle w:val="KodeSQL"/>
      </w:pPr>
      <w:r>
        <w:t xml:space="preserve">  `tahunBulan08Ht` STRING,</w:t>
      </w:r>
    </w:p>
    <w:p>
      <w:pPr>
        <w:pStyle w:val="KodeSQL"/>
      </w:pPr>
      <w:r>
        <w:t xml:space="preserve">  `tahunBulan09` STRING,</w:t>
      </w:r>
    </w:p>
    <w:p>
      <w:pPr>
        <w:pStyle w:val="KodeSQL"/>
      </w:pPr>
      <w:r>
        <w:t xml:space="preserve">  `tahunBulan09Kol` STRING,</w:t>
      </w:r>
    </w:p>
    <w:p>
      <w:pPr>
        <w:pStyle w:val="KodeSQL"/>
      </w:pPr>
      <w:r>
        <w:t xml:space="preserve">  `tahunBulan09Ht` STRING,</w:t>
      </w:r>
    </w:p>
    <w:p>
      <w:pPr>
        <w:pStyle w:val="KodeSQL"/>
      </w:pPr>
      <w:r>
        <w:t xml:space="preserve">  `tahunBulan10` STRING,</w:t>
      </w:r>
    </w:p>
    <w:p>
      <w:pPr>
        <w:pStyle w:val="KodeSQL"/>
      </w:pPr>
      <w:r>
        <w:t xml:space="preserve">  `tahunBulan10Kol` STRING,</w:t>
      </w:r>
    </w:p>
    <w:p>
      <w:pPr>
        <w:pStyle w:val="KodeSQL"/>
      </w:pPr>
      <w:r>
        <w:t xml:space="preserve">  `tahunBulan10Ht` STRING,</w:t>
      </w:r>
    </w:p>
    <w:p>
      <w:pPr>
        <w:pStyle w:val="KodeSQL"/>
      </w:pPr>
      <w:r>
        <w:t xml:space="preserve">  `tahunBulan11` STRING,</w:t>
      </w:r>
    </w:p>
    <w:p>
      <w:pPr>
        <w:pStyle w:val="KodeSQL"/>
      </w:pPr>
      <w:r>
        <w:t xml:space="preserve">  `tahunBulan11Kol` STRING,</w:t>
      </w:r>
    </w:p>
    <w:p>
      <w:pPr>
        <w:pStyle w:val="KodeSQL"/>
      </w:pPr>
      <w:r>
        <w:t xml:space="preserve">  `tahunBulan11Ht` STRING,</w:t>
      </w:r>
    </w:p>
    <w:p>
      <w:pPr>
        <w:pStyle w:val="KodeSQL"/>
      </w:pPr>
      <w:r>
        <w:t xml:space="preserve">  `tahunBulan12` STRING,</w:t>
      </w:r>
    </w:p>
    <w:p>
      <w:pPr>
        <w:pStyle w:val="KodeSQL"/>
      </w:pPr>
      <w:r>
        <w:t xml:space="preserve">  `tahunBulan12Kol` STRING,</w:t>
      </w:r>
    </w:p>
    <w:p>
      <w:pPr>
        <w:pStyle w:val="KodeSQL"/>
      </w:pPr>
      <w:r>
        <w:t xml:space="preserve">  `tahunBulan12Ht` STRING,</w:t>
      </w:r>
    </w:p>
    <w:p>
      <w:pPr>
        <w:pStyle w:val="KodeSQL"/>
      </w:pPr>
      <w:r>
        <w:t xml:space="preserve">  `tahunBulan13` STRING,</w:t>
      </w:r>
    </w:p>
    <w:p>
      <w:pPr>
        <w:pStyle w:val="KodeSQL"/>
      </w:pPr>
      <w:r>
        <w:t xml:space="preserve">  `tahunBulan13Kol` STRING,</w:t>
      </w:r>
    </w:p>
    <w:p>
      <w:pPr>
        <w:pStyle w:val="KodeSQL"/>
      </w:pPr>
      <w:r>
        <w:t xml:space="preserve">  `tahunBulan13Ht` STRING,</w:t>
      </w:r>
    </w:p>
    <w:p>
      <w:pPr>
        <w:pStyle w:val="KodeSQL"/>
      </w:pPr>
      <w:r>
        <w:t xml:space="preserve">  `tahunBulan14` STRING,</w:t>
      </w:r>
    </w:p>
    <w:p>
      <w:pPr>
        <w:pStyle w:val="KodeSQL"/>
      </w:pPr>
      <w:r>
        <w:t xml:space="preserve">  `tahunBulan14Kol` STRING,</w:t>
      </w:r>
    </w:p>
    <w:p>
      <w:pPr>
        <w:pStyle w:val="KodeSQL"/>
      </w:pPr>
      <w:r>
        <w:t xml:space="preserve">  `tahunBulan14Ht` STRING,</w:t>
      </w:r>
    </w:p>
    <w:p>
      <w:pPr>
        <w:pStyle w:val="KodeSQL"/>
      </w:pPr>
      <w:r>
        <w:t xml:space="preserve">  `tahunBulan15` STRING,</w:t>
      </w:r>
    </w:p>
    <w:p>
      <w:pPr>
        <w:pStyle w:val="KodeSQL"/>
      </w:pPr>
      <w:r>
        <w:t xml:space="preserve">  `tahunBulan15Kol` STRING,</w:t>
      </w:r>
    </w:p>
    <w:p>
      <w:pPr>
        <w:pStyle w:val="KodeSQL"/>
      </w:pPr>
      <w:r>
        <w:t xml:space="preserve">  `tahunBulan15Ht` STRING,</w:t>
      </w:r>
    </w:p>
    <w:p>
      <w:pPr>
        <w:pStyle w:val="KodeSQL"/>
      </w:pPr>
      <w:r>
        <w:t xml:space="preserve">  `tahunBulan16` STRING,</w:t>
      </w:r>
    </w:p>
    <w:p>
      <w:pPr>
        <w:pStyle w:val="KodeSQL"/>
      </w:pPr>
      <w:r>
        <w:t xml:space="preserve">  `tahunBulan16Kol` STRING,</w:t>
      </w:r>
    </w:p>
    <w:p>
      <w:pPr>
        <w:pStyle w:val="KodeSQL"/>
      </w:pPr>
      <w:r>
        <w:t xml:space="preserve">  `tahunBulan16Ht` STRING,</w:t>
      </w:r>
    </w:p>
    <w:p>
      <w:pPr>
        <w:pStyle w:val="KodeSQL"/>
      </w:pPr>
      <w:r>
        <w:t xml:space="preserve">  `tahunBulan17` STRING,</w:t>
      </w:r>
    </w:p>
    <w:p>
      <w:pPr>
        <w:pStyle w:val="KodeSQL"/>
      </w:pPr>
      <w:r>
        <w:t xml:space="preserve">  `tahunBulan17Kol` STRING,</w:t>
      </w:r>
    </w:p>
    <w:p>
      <w:pPr>
        <w:pStyle w:val="KodeSQL"/>
      </w:pPr>
      <w:r>
        <w:t xml:space="preserve">  `tahunBulan17Ht` STRING,</w:t>
      </w:r>
    </w:p>
    <w:p>
      <w:pPr>
        <w:pStyle w:val="KodeSQL"/>
      </w:pPr>
      <w:r>
        <w:t xml:space="preserve">  `tahunBulan18` STRING,</w:t>
      </w:r>
    </w:p>
    <w:p>
      <w:pPr>
        <w:pStyle w:val="KodeSQL"/>
      </w:pPr>
      <w:r>
        <w:t xml:space="preserve">  `tahunBulan18Kol` STRING,</w:t>
      </w:r>
    </w:p>
    <w:p>
      <w:pPr>
        <w:pStyle w:val="KodeSQL"/>
      </w:pPr>
      <w:r>
        <w:t xml:space="preserve">  `tahunBulan18Ht` STRING,</w:t>
      </w:r>
    </w:p>
    <w:p>
      <w:pPr>
        <w:pStyle w:val="KodeSQL"/>
      </w:pPr>
      <w:r>
        <w:t xml:space="preserve">  `tahunBulan19` STRING,</w:t>
      </w:r>
    </w:p>
    <w:p>
      <w:pPr>
        <w:pStyle w:val="KodeSQL"/>
      </w:pPr>
      <w:r>
        <w:t xml:space="preserve">  `tahunBulan19Kol` STRING,</w:t>
      </w:r>
    </w:p>
    <w:p>
      <w:pPr>
        <w:pStyle w:val="KodeSQL"/>
      </w:pPr>
      <w:r>
        <w:t xml:space="preserve">  `tahunBulan19Ht` STRING,</w:t>
      </w:r>
    </w:p>
    <w:p>
      <w:pPr>
        <w:pStyle w:val="KodeSQL"/>
      </w:pPr>
      <w:r>
        <w:t xml:space="preserve">  `tahunBulan20` STRING,</w:t>
      </w:r>
    </w:p>
    <w:p>
      <w:pPr>
        <w:pStyle w:val="KodeSQL"/>
      </w:pPr>
      <w:r>
        <w:t xml:space="preserve">  `tahunBulan20Kol` STRING,</w:t>
      </w:r>
    </w:p>
    <w:p>
      <w:pPr>
        <w:pStyle w:val="KodeSQL"/>
      </w:pPr>
      <w:r>
        <w:t xml:space="preserve">  `tahunBulan20Ht` STRING,</w:t>
      </w:r>
    </w:p>
    <w:p>
      <w:pPr>
        <w:pStyle w:val="KodeSQL"/>
      </w:pPr>
      <w:r>
        <w:t xml:space="preserve">  `tahunBulan21` STRING,</w:t>
      </w:r>
    </w:p>
    <w:p>
      <w:pPr>
        <w:pStyle w:val="KodeSQL"/>
      </w:pPr>
      <w:r>
        <w:t xml:space="preserve">  `tahunBulan21Kol` STRING,</w:t>
      </w:r>
    </w:p>
    <w:p>
      <w:pPr>
        <w:pStyle w:val="KodeSQL"/>
      </w:pPr>
      <w:r>
        <w:t xml:space="preserve">  `tahunBulan21Ht` STRING,</w:t>
      </w:r>
    </w:p>
    <w:p>
      <w:pPr>
        <w:pStyle w:val="KodeSQL"/>
      </w:pPr>
      <w:r>
        <w:t xml:space="preserve">  `tahunBulan22` STRING,</w:t>
      </w:r>
    </w:p>
    <w:p>
      <w:pPr>
        <w:pStyle w:val="KodeSQL"/>
      </w:pPr>
      <w:r>
        <w:t xml:space="preserve">  `tahunBulan22Kol` STRING,</w:t>
      </w:r>
    </w:p>
    <w:p>
      <w:pPr>
        <w:pStyle w:val="KodeSQL"/>
      </w:pPr>
      <w:r>
        <w:t xml:space="preserve">  `tahunBulan22Ht` STRING,</w:t>
      </w:r>
    </w:p>
    <w:p>
      <w:pPr>
        <w:pStyle w:val="KodeSQL"/>
      </w:pPr>
      <w:r>
        <w:t xml:space="preserve">  `tahunBulan23` STRING,</w:t>
      </w:r>
    </w:p>
    <w:p>
      <w:pPr>
        <w:pStyle w:val="KodeSQL"/>
      </w:pPr>
      <w:r>
        <w:t xml:space="preserve">  `tahunBulan23Kol` STRING,</w:t>
      </w:r>
    </w:p>
    <w:p>
      <w:pPr>
        <w:pStyle w:val="KodeSQL"/>
      </w:pPr>
      <w:r>
        <w:t xml:space="preserve">  `tahunBulan23Ht` STRING,</w:t>
      </w:r>
    </w:p>
    <w:p>
      <w:pPr>
        <w:pStyle w:val="KodeSQL"/>
      </w:pPr>
      <w:r>
        <w:t xml:space="preserve">  `tahunBulan24` STRING,</w:t>
      </w:r>
    </w:p>
    <w:p>
      <w:pPr>
        <w:pStyle w:val="KodeSQL"/>
      </w:pPr>
      <w:r>
        <w:t xml:space="preserve">  `tahunBulan24Kol` STRING,</w:t>
      </w:r>
    </w:p>
    <w:p>
      <w:pPr>
        <w:pStyle w:val="KodeSQL"/>
      </w:pPr>
      <w:r>
        <w:t xml:space="preserve">  `tahunBulan24Ht` STRING,</w:t>
      </w:r>
    </w:p>
    <w:p>
      <w:pPr>
        <w:pStyle w:val="KodeSQL"/>
      </w:pPr>
      <w:r>
        <w:t xml:space="preserve">  `akadPembiayaan` STRING,</w:t>
      </w:r>
    </w:p>
    <w:p>
      <w:pPr>
        <w:pStyle w:val="KodeSQL"/>
      </w:pPr>
      <w:r>
        <w:t xml:space="preserve">  `kategoriDebiturKode` STRING,</w:t>
      </w:r>
    </w:p>
    <w:p>
      <w:pPr>
        <w:pStyle w:val="KodeSQL"/>
      </w:pPr>
      <w:r>
        <w:t xml:space="preserve">  `jenisPenggunaanKet` STRING,</w:t>
      </w:r>
    </w:p>
    <w:p>
      <w:pPr>
        <w:pStyle w:val="KodeSQL"/>
      </w:pPr>
      <w:r>
        <w:t xml:space="preserve">  `jenisAgunan` STRING,</w:t>
      </w:r>
    </w:p>
    <w:p>
      <w:pPr>
        <w:pStyle w:val="KodeSQL"/>
      </w:pPr>
      <w:r>
        <w:t xml:space="preserve">  `tenor` STRING</w:t>
      </w:r>
    </w:p>
    <w:p>
      <w:pPr>
        <w:pStyle w:val="KodeSQL"/>
      </w:pPr>
      <w:r>
        <w:t xml:space="preserve">);</w:t>
      </w:r>
    </w:p>
    <w:p>
      <w:pPr>
        <w:pStyle w:val="KodeSQL"/>
      </w:pPr>
    </w:p>
    <w:p>
      <w:pPr>
        <w:pStyle w:val="KodeSQL"/>
      </w:pPr>
      <w:r>
        <w:rPr>
          <w:color w:val="6A737D"/>
        </w:rPr>
        <w:t xml:space="preserve">-- ----------------------------------------------------------------------------</w:t>
      </w:r>
    </w:p>
    <w:p>
      <w:pPr>
        <w:pStyle w:val="KodeSQL"/>
      </w:pPr>
      <w:r>
        <w:rPr>
          <w:color w:val="6A737D"/>
        </w:rPr>
        <w:t xml:space="preserve">-- 2. Demografi 1 (demographic1.csv) — 587 baris, key = id_number (NIK)</w:t>
      </w:r>
    </w:p>
    <w:p>
      <w:pPr>
        <w:pStyle w:val="KodeSQL"/>
      </w:pPr>
      <w:r>
        <w:rPr>
          <w:color w:val="6A737D"/>
        </w:rPr>
        <w:t xml:space="preserve">-- ----------------------------------------------------------------------------</w:t>
      </w:r>
    </w:p>
    <w:p>
      <w:pPr>
        <w:pStyle w:val="KodeSQL"/>
      </w:pPr>
      <w:r>
        <w:t xml:space="preserve">CREATE OR REPLACE TABLE `slik-da-intern-technical-test.slik.slik_demographic1` (</w:t>
      </w:r>
    </w:p>
    <w:p>
      <w:pPr>
        <w:pStyle w:val="KodeSQL"/>
      </w:pPr>
      <w:r>
        <w:t xml:space="preserve">  `id_number` STRING,</w:t>
      </w:r>
    </w:p>
    <w:p>
      <w:pPr>
        <w:pStyle w:val="KodeSQL"/>
      </w:pPr>
      <w:r>
        <w:t xml:space="preserve">  `age_group` STRING,</w:t>
      </w:r>
    </w:p>
    <w:p>
      <w:pPr>
        <w:pStyle w:val="KodeSQL"/>
      </w:pPr>
      <w:r>
        <w:t xml:space="preserve">  `industry` STRING,</w:t>
      </w:r>
    </w:p>
    <w:p>
      <w:pPr>
        <w:pStyle w:val="KodeSQL"/>
      </w:pPr>
      <w:r>
        <w:t xml:space="preserve">  `marital_status` STRING,</w:t>
      </w:r>
    </w:p>
    <w:p>
      <w:pPr>
        <w:pStyle w:val="KodeSQL"/>
      </w:pPr>
      <w:r>
        <w:t xml:space="preserve">  `gender` STRING</w:t>
      </w:r>
    </w:p>
    <w:p>
      <w:pPr>
        <w:pStyle w:val="KodeSQL"/>
      </w:pPr>
      <w:r>
        <w:t xml:space="preserve">);</w:t>
      </w:r>
    </w:p>
    <w:p>
      <w:pPr>
        <w:pStyle w:val="KodeSQL"/>
      </w:pPr>
    </w:p>
    <w:p>
      <w:pPr>
        <w:pStyle w:val="KodeSQL"/>
      </w:pPr>
      <w:r>
        <w:rPr>
          <w:color w:val="6A737D"/>
        </w:rPr>
        <w:t xml:space="preserve">-- ----------------------------------------------------------------------------</w:t>
      </w:r>
    </w:p>
    <w:p>
      <w:pPr>
        <w:pStyle w:val="KodeSQL"/>
      </w:pPr>
      <w:r>
        <w:rPr>
          <w:color w:val="6A737D"/>
        </w:rPr>
        <w:t xml:space="preserve">-- 3. Demografi 2 (demographic2.csv) — 573 baris, key = noIdentitas (NIK)</w:t>
      </w:r>
    </w:p>
    <w:p>
      <w:pPr>
        <w:pStyle w:val="KodeSQL"/>
      </w:pPr>
      <w:r>
        <w:rPr>
          <w:color w:val="6A737D"/>
        </w:rPr>
        <w:t xml:space="preserve">-- ----------------------------------------------------------------------------</w:t>
      </w:r>
    </w:p>
    <w:p>
      <w:pPr>
        <w:pStyle w:val="KodeSQL"/>
      </w:pPr>
      <w:r>
        <w:t xml:space="preserve">CREATE OR REPLACE TABLE `slik-da-intern-technical-test.slik.slik_demographic2` (</w:t>
      </w:r>
    </w:p>
    <w:p>
      <w:pPr>
        <w:pStyle w:val="KodeSQL"/>
      </w:pPr>
      <w:r>
        <w:t xml:space="preserve">  `noIdentitas` STRING,</w:t>
      </w:r>
    </w:p>
    <w:p>
      <w:pPr>
        <w:pStyle w:val="KodeSQL"/>
      </w:pPr>
      <w:r>
        <w:t xml:space="preserve">  `kabKotaKet` STRING,</w:t>
      </w:r>
    </w:p>
    <w:p>
      <w:pPr>
        <w:pStyle w:val="KodeSQL"/>
      </w:pPr>
      <w:r>
        <w:t xml:space="preserve">  `pekerjaanKet` STRING,</w:t>
      </w:r>
    </w:p>
    <w:p>
      <w:pPr>
        <w:pStyle w:val="KodeSQL"/>
      </w:pPr>
      <w:r>
        <w:t xml:space="preserve">  `bidangUsahaKet` STRING,</w:t>
      </w:r>
    </w:p>
    <w:p>
      <w:pPr>
        <w:pStyle w:val="KodeSQL"/>
      </w:pPr>
      <w:r>
        <w:t xml:space="preserve">  `statusGelarDebitur` STRING</w:t>
      </w:r>
    </w:p>
    <w:p>
      <w:pPr>
        <w:pStyle w:val="KodeSQL"/>
      </w:pPr>
      <w:r>
        <w:t xml:space="preserve">);</w:t>
      </w:r>
    </w:p>
    <w:p>
      <w:pPr>
        <w:pStyle w:val="KodeSQL"/>
      </w:pPr>
    </w:p>
    <w:p>
      <w:pPr>
        <w:pStyle w:val="KodeSQL"/>
      </w:pPr>
      <w:r>
        <w:rPr>
          <w:color w:val="6A737D"/>
        </w:rPr>
        <w:t xml:space="preserve">-- ----------------------------------------------------------------------------</w:t>
      </w:r>
    </w:p>
    <w:p>
      <w:pPr>
        <w:pStyle w:val="KodeSQL"/>
      </w:pPr>
      <w:r>
        <w:rPr>
          <w:color w:val="6A737D"/>
        </w:rPr>
        <w:t xml:space="preserve">-- 4. Mapping LJK (ljk mapping.csv) — 2.701 baris, kode LJK -&gt; nama lembaga.</w:t>
      </w:r>
    </w:p>
    <w:p>
      <w:pPr>
        <w:pStyle w:val="KodeSQL"/>
      </w:pPr>
      <w:r>
        <w:rPr>
          <w:color w:val="6A737D"/>
        </w:rPr>
        <w:t xml:space="preserve">--    CATATAN: tabel ini TIDAK unik per kode (1 kode bisa punya beberapa nama,</w:t>
      </w:r>
    </w:p>
    <w:p>
      <w:pPr>
        <w:pStyle w:val="KodeSQL"/>
      </w:pPr>
      <w:r>
        <w:rPr>
          <w:color w:val="6A737D"/>
        </w:rPr>
        <w:t xml:space="preserve">--    mis. entitas konvensional &amp; UUS-nya). Dedup dilakukan di query agregasi.</w:t>
      </w:r>
    </w:p>
    <w:p>
      <w:pPr>
        <w:pStyle w:val="KodeSQL"/>
      </w:pPr>
      <w:r>
        <w:rPr>
          <w:color w:val="6A737D"/>
        </w:rPr>
        <w:t xml:space="preserve">-- ----------------------------------------------------------------------------</w:t>
      </w:r>
    </w:p>
    <w:p>
      <w:pPr>
        <w:pStyle w:val="KodeSQL"/>
      </w:pPr>
      <w:r>
        <w:t xml:space="preserve">CREATE OR REPLACE TABLE `slik-da-intern-technical-test.slik.slik_ljk_mapping` (</w:t>
      </w:r>
    </w:p>
    <w:p>
      <w:pPr>
        <w:pStyle w:val="KodeSQL"/>
      </w:pPr>
      <w:r>
        <w:t xml:space="preserve">  `ljk` STRING,</w:t>
      </w:r>
    </w:p>
    <w:p>
      <w:pPr>
        <w:pStyle w:val="KodeSQL"/>
      </w:pPr>
      <w:r>
        <w:t xml:space="preserve">  `ljkKet` STRING</w:t>
      </w:r>
    </w:p>
    <w:p>
      <w:pPr>
        <w:pStyle w:val="KodeSQL"/>
      </w:pPr>
      <w:r>
        <w:t xml:space="preserve">);</w:t>
      </w:r>
    </w:p>
    <w:p>
      <w:r>
        <w:br w:type="page"/>
      </w:r>
    </w:p>
    <w:p>
      <w:pPr>
        <w:pStyle w:val="Heading1"/>
      </w:pPr>
      <w:r>
        <w:rPr>
          <w:color w:val="1F3864"/>
        </w:rPr>
        <w:t>Langkah 2 — SLIK aggregated table (query utama)</w:t>
      </w:r>
    </w:p>
    <w:p>
      <w:r>
        <w:rPr>
          <w:rFonts w:ascii="Courier New" w:hAnsi="Courier New"/>
          <w:b/>
          <w:color w:val="1F3864"/>
          <w:sz w:val="20"/>
        </w:rPr>
        <w:t>sql/02_slik_aggregated_table.sql</w:t>
      </w:r>
    </w:p>
    <w:p>
      <w:r>
        <w:t>Query yang menghasilkan tabel jawaban: 1 baris per NIK, 587 pemohon x 25 kolom sesuai spesifikasi. Blok komentar di awal file memuat seluruh definisi dan asumsi bisnis beserta rujukan sandi KODE REFERENSI (REF#14, REF#15, REF#24).</w:t>
      </w:r>
    </w:p>
    <w:p>
      <w:pPr>
        <w:pStyle w:val="KodeSQL"/>
      </w:pPr>
      <w:r>
        <w:rPr>
          <w:color w:val="6A737D"/>
        </w:rPr>
        <w:t xml:space="preserve">-- ============================================================================</w:t>
      </w:r>
    </w:p>
    <w:p>
      <w:pPr>
        <w:pStyle w:val="KodeSQL"/>
      </w:pPr>
      <w:r>
        <w:rPr>
          <w:color w:val="6A737D"/>
        </w:rPr>
        <w:t xml:space="preserve">-- STEP 2 — SLIK AGGREGATED TABLE (output utama technical test)</w:t>
      </w:r>
    </w:p>
    <w:p>
      <w:pPr>
        <w:pStyle w:val="KodeSQL"/>
      </w:pPr>
      <w:r>
        <w:rPr>
          <w:color w:val="6A737D"/>
        </w:rPr>
        <w:t xml:space="preserve">-- Loan application month : 2023-11</w:t>
      </w:r>
    </w:p>
    <w:p>
      <w:pPr>
        <w:pStyle w:val="KodeSQL"/>
      </w:pPr>
      <w:r>
        <w:rPr>
          <w:color w:val="6A737D"/>
        </w:rPr>
        <w:t xml:space="preserve">-- Output                 : `slik-da-intern-technical-test.slik.slik_aggregated_table`</w:t>
      </w:r>
    </w:p>
    <w:p>
      <w:pPr>
        <w:pStyle w:val="KodeSQL"/>
      </w:pPr>
      <w:r>
        <w:rPr>
          <w:color w:val="6A737D"/>
        </w:rPr>
        <w:t xml:space="preserve">--                          1 baris per NIK (587 customer), 25 kolom sesuai spec.</w:t>
      </w:r>
    </w:p>
    <w:p>
      <w:pPr>
        <w:pStyle w:val="KodeSQL"/>
      </w:pPr>
      <w:r>
        <w:rPr>
          <w:color w:val="6A737D"/>
        </w:rPr>
        <w:t xml:space="preserve">--</w:t>
      </w:r>
    </w:p>
    <w:p>
      <w:pPr>
        <w:pStyle w:val="KodeSQL"/>
      </w:pPr>
      <w:r>
        <w:rPr>
          <w:color w:val="6A737D"/>
        </w:rPr>
        <w:t xml:space="preserve">-- &gt;&gt;&gt; DEFINISI &amp; ASUMSI BISNIS (berdasarkan KODE REFERENSI + profil data) &lt;&lt;&lt;</w:t>
      </w:r>
    </w:p>
    <w:p>
      <w:pPr>
        <w:pStyle w:val="KodeSQL"/>
      </w:pPr>
      <w:r>
        <w:rPr>
          <w:color w:val="6A737D"/>
        </w:rPr>
        <w:t xml:space="preserve">--  1. Sumber fasilitas  : slik_result. Duplikat kreditId (27 fasilitas punya</w:t>
      </w:r>
    </w:p>
    <w:p>
      <w:pPr>
        <w:pStyle w:val="KodeSQL"/>
      </w:pPr>
      <w:r>
        <w:rPr>
          <w:color w:val="6A737D"/>
        </w:rPr>
        <w:t xml:space="preserve">--     &gt;1 snapshot, sebagian dengan tanggalUpdate '#VALUE!') di-dedup dengan</w:t>
      </w:r>
    </w:p>
    <w:p>
      <w:pPr>
        <w:pStyle w:val="KodeSQL"/>
      </w:pPr>
      <w:r>
        <w:rPr>
          <w:color w:val="6A737D"/>
        </w:rPr>
        <w:t xml:space="preserve">--     ROW_NUMBER: ambil snapshot ter-update (tanggalUpdate terbaru; tie-break</w:t>
      </w:r>
    </w:p>
    <w:p>
      <w:pPr>
        <w:pStyle w:val="KodeSQL"/>
      </w:pPr>
      <w:r>
        <w:rPr>
          <w:color w:val="6A737D"/>
        </w:rPr>
        <w:t xml:space="preserve">--     bakiDebet terbesar = konservatif terhadap eksposur).</w:t>
      </w:r>
    </w:p>
    <w:p>
      <w:pPr>
        <w:pStyle w:val="KodeSQL"/>
      </w:pPr>
      <w:r>
        <w:rPr>
          <w:color w:val="6A737D"/>
        </w:rPr>
        <w:t xml:space="preserve">--  2. Aktif             : kondisi = '0'  (REF#24: 00 = Fasilitas Aktif).</w:t>
      </w:r>
    </w:p>
    <w:p>
      <w:pPr>
        <w:pStyle w:val="KodeSQL"/>
      </w:pPr>
      <w:r>
        <w:rPr>
          <w:color w:val="6A737D"/>
        </w:rPr>
        <w:t xml:space="preserve">--  3. Write-off         : kondisi IN ('3','4')  (03 = Dihapusbukukan,</w:t>
      </w:r>
    </w:p>
    <w:p>
      <w:pPr>
        <w:pStyle w:val="KodeSQL"/>
      </w:pPr>
      <w:r>
        <w:rPr>
          <w:color w:val="6A737D"/>
        </w:rPr>
        <w:t xml:space="preserve">--                         04 = Hapus Tagih).</w:t>
      </w:r>
    </w:p>
    <w:p>
      <w:pPr>
        <w:pStyle w:val="KodeSQL"/>
      </w:pPr>
      <w:r>
        <w:rPr>
          <w:color w:val="6A737D"/>
        </w:rPr>
        <w:t xml:space="preserve">--  4. Closed            : kondisi IN ('1','2','5','6','7','8','9','11','12')</w:t>
      </w:r>
    </w:p>
    <w:p>
      <w:pPr>
        <w:pStyle w:val="KodeSQL"/>
      </w:pPr>
      <w:r>
        <w:rPr>
          <w:color w:val="6A737D"/>
        </w:rPr>
        <w:t xml:space="preserve">--                         = kategori "debitur tidak memiliki kewajiban"</w:t>
      </w:r>
    </w:p>
    <w:p>
      <w:pPr>
        <w:pStyle w:val="KodeSQL"/>
      </w:pPr>
      <w:r>
        <w:rPr>
          <w:color w:val="6A737D"/>
        </w:rPr>
        <w:t xml:space="preserve">--                         (lunas/dibatalkan/dialihkan). Write-off TIDAK</w:t>
      </w:r>
    </w:p>
    <w:p>
      <w:pPr>
        <w:pStyle w:val="KodeSQL"/>
      </w:pPr>
      <w:r>
        <w:rPr>
          <w:color w:val="6A737D"/>
        </w:rPr>
        <w:t xml:space="preserve">--                         dihitung closed karena kewajiban masih ada.</w:t>
      </w:r>
    </w:p>
    <w:p>
      <w:pPr>
        <w:pStyle w:val="KodeSQL"/>
      </w:pPr>
      <w:r>
        <w:rPr>
          <w:color w:val="6A737D"/>
        </w:rPr>
        <w:t xml:space="preserve">--  5. Restrukturisasi   : sifatKredit='1' (REF#14) ATAU</w:t>
      </w:r>
    </w:p>
    <w:p>
      <w:pPr>
        <w:pStyle w:val="KodeSQL"/>
      </w:pPr>
      <w:r>
        <w:rPr>
          <w:color w:val="6A737D"/>
        </w:rPr>
        <w:t xml:space="preserve">--                         frekuensiRestrukturisasi&gt;0 ATAU</w:t>
      </w:r>
    </w:p>
    <w:p>
      <w:pPr>
        <w:pStyle w:val="KodeSQL"/>
      </w:pPr>
      <w:r>
        <w:rPr>
          <w:color w:val="6A737D"/>
        </w:rPr>
        <w:t xml:space="preserve">--                         tanggalRestrukturisasiAkhir tidak null.</w:t>
      </w:r>
    </w:p>
    <w:p>
      <w:pPr>
        <w:pStyle w:val="KodeSQL"/>
      </w:pPr>
      <w:r>
        <w:rPr>
          <w:color w:val="6A737D"/>
        </w:rPr>
        <w:t xml:space="preserve">--  6. Kartu kredit      : jenisKredit IN ('X-30','P05'). REF#15 memuat DUA skema</w:t>
      </w:r>
    </w:p>
    <w:p>
      <w:pPr>
        <w:pStyle w:val="KodeSQL"/>
      </w:pPr>
      <w:r>
        <w:rPr>
          <w:color w:val="6A737D"/>
        </w:rPr>
        <w:t xml:space="preserve">--                         sandi yang dipakai berdampingan di data: sandi lama</w:t>
      </w:r>
    </w:p>
    <w:p>
      <w:pPr>
        <w:pStyle w:val="KodeSQL"/>
      </w:pPr>
      <w:r>
        <w:rPr>
          <w:color w:val="6A737D"/>
        </w:rPr>
        <w:t xml:space="preserve">--                         (30 = Kartu Kredit, tersimpan sebagai 'X-30') dan</w:t>
      </w:r>
    </w:p>
    <w:p>
      <w:pPr>
        <w:pStyle w:val="KodeSQL"/>
      </w:pPr>
      <w:r>
        <w:rPr>
          <w:color w:val="6A737D"/>
        </w:rPr>
        <w:t xml:space="preserve">--                         Sandi Referensi baru (P05 = Kartu Kredit/Kartu</w:t>
      </w:r>
    </w:p>
    <w:p>
      <w:pPr>
        <w:pStyle w:val="KodeSQL"/>
      </w:pPr>
      <w:r>
        <w:rPr>
          <w:color w:val="6A737D"/>
        </w:rPr>
        <w:t xml:space="preserve">--                         Pembiayaan Syariah). Di dataset ini seluruh 'X-30'</w:t>
      </w:r>
    </w:p>
    <w:p>
      <w:pPr>
        <w:pStyle w:val="KodeSQL"/>
      </w:pPr>
      <w:r>
        <w:rPr>
          <w:color w:val="6A737D"/>
        </w:rPr>
        <w:t xml:space="preserve">--                         sudah non-aktif dan semua kartu kredit aktif (860</w:t>
      </w:r>
    </w:p>
    <w:p>
      <w:pPr>
        <w:pStyle w:val="KodeSQL"/>
      </w:pPr>
      <w:r>
        <w:rPr>
          <w:color w:val="6A737D"/>
        </w:rPr>
        <w:t xml:space="preserve">--                         fasilitas) memakai P05, jadi memakai 'X-30' saja akan</w:t>
      </w:r>
    </w:p>
    <w:p>
      <w:pPr>
        <w:pStyle w:val="KodeSQL"/>
      </w:pPr>
      <w:r>
        <w:rPr>
          <w:color w:val="6A737D"/>
        </w:rPr>
        <w:t xml:space="preserve">--                         menihilkan seluruh kolom kartu kredit.</w:t>
      </w:r>
    </w:p>
    <w:p>
      <w:pPr>
        <w:pStyle w:val="KodeSQL"/>
      </w:pPr>
      <w:r>
        <w:rPr>
          <w:color w:val="6A737D"/>
        </w:rPr>
        <w:t xml:space="preserve">--  7. Unsecured         : jenisAgunan IS NULL (tidak ada agunan terdaftar).</w:t>
      </w:r>
    </w:p>
    <w:p>
      <w:pPr>
        <w:pStyle w:val="KodeSQL"/>
      </w:pPr>
      <w:r>
        <w:rPr>
          <w:color w:val="6A737D"/>
        </w:rPr>
        <w:t xml:space="preserve">--  8. Personal loan     : penggunaan Konsumsi (jenisPenggunaan='3')</w:t>
      </w:r>
    </w:p>
    <w:p>
      <w:pPr>
        <w:pStyle w:val="KodeSQL"/>
      </w:pPr>
      <w:r>
        <w:rPr>
          <w:color w:val="6A737D"/>
        </w:rPr>
        <w:t xml:space="preserve">--                         DAN unsecured DAN bukan kartu kredit</w:t>
      </w:r>
    </w:p>
    <w:p>
      <w:pPr>
        <w:pStyle w:val="KodeSQL"/>
      </w:pPr>
      <w:r>
        <w:rPr>
          <w:color w:val="6A737D"/>
        </w:rPr>
        <w:t xml:space="preserve">--                         (definisi KTA/cash-loan).</w:t>
      </w:r>
    </w:p>
    <w:p>
      <w:pPr>
        <w:pStyle w:val="KodeSQL"/>
      </w:pPr>
      <w:r>
        <w:rPr>
          <w:color w:val="6A737D"/>
        </w:rPr>
        <w:t xml:space="preserve">--  9. Nonbank           : LJK Perusahaan Pembiayaan (kode 6 digit prefix '25')</w:t>
      </w:r>
    </w:p>
    <w:p>
      <w:pPr>
        <w:pStyle w:val="KodeSQL"/>
      </w:pPr>
      <w:r>
        <w:rPr>
          <w:color w:val="6A737D"/>
        </w:rPr>
        <w:t xml:space="preserve">--                         ATAU nama LJK tanpa kata BANK/BPR/BPD (menangkap</w:t>
      </w:r>
    </w:p>
    <w:p>
      <w:pPr>
        <w:pStyle w:val="KodeSQL"/>
      </w:pPr>
      <w:r>
        <w:rPr>
          <w:color w:val="6A737D"/>
        </w:rPr>
        <w:t xml:space="preserve">--                         modal ventura &amp; lembaga finansial lain). Bank umum,</w:t>
      </w:r>
    </w:p>
    <w:p>
      <w:pPr>
        <w:pStyle w:val="KodeSQL"/>
      </w:pPr>
      <w:r>
        <w:rPr>
          <w:color w:val="6A737D"/>
        </w:rPr>
        <w:t xml:space="preserve">--                         BPR (prefix 60) &amp; BPRS (prefix 62) = bank.</w:t>
      </w:r>
    </w:p>
    <w:p>
      <w:pPr>
        <w:pStyle w:val="KodeSQL"/>
      </w:pPr>
      <w:r>
        <w:rPr>
          <w:color w:val="6A737D"/>
        </w:rPr>
        <w:t xml:space="preserve">-- 10. MOB (months on book): selisih bulan tanggalAwalKredit -&gt; bulan aplikasi</w:t>
      </w:r>
    </w:p>
    <w:p>
      <w:pPr>
        <w:pStyle w:val="KodeSQL"/>
      </w:pPr>
      <w:r>
        <w:rPr>
          <w:color w:val="6A737D"/>
        </w:rPr>
        <w:t xml:space="preserve">--                         (2023-11).</w:t>
      </w:r>
    </w:p>
    <w:p>
      <w:pPr>
        <w:pStyle w:val="KodeSQL"/>
      </w:pPr>
      <w:r>
        <w:rPr>
          <w:color w:val="6A737D"/>
        </w:rPr>
        <w:t xml:space="preserve">-- 11. Window "N bulan sebelum aplikasi": bulan riwayat tahunBulanXX di</w:t>
      </w:r>
    </w:p>
    <w:p>
      <w:pPr>
        <w:pStyle w:val="KodeSQL"/>
      </w:pPr>
      <w:r>
        <w:rPr>
          <w:color w:val="6A737D"/>
        </w:rPr>
        <w:t xml:space="preserve">--     rentang [2023-11 minus N bulan .. 2023-10] (bulan aplikasi tidak ikut).</w:t>
      </w:r>
    </w:p>
    <w:p>
      <w:pPr>
        <w:pStyle w:val="KodeSQL"/>
      </w:pPr>
      <w:r>
        <w:rPr>
          <w:color w:val="6A737D"/>
        </w:rPr>
        <w:t xml:space="preserve">--     Riwayat maksimal tersedia s.d. 202310.</w:t>
      </w:r>
    </w:p>
    <w:p>
      <w:pPr>
        <w:pStyle w:val="KodeSQL"/>
      </w:pPr>
      <w:r>
        <w:rPr>
          <w:color w:val="6A737D"/>
        </w:rPr>
        <w:t xml:space="preserve">-- 12. dpd10plus         : fasilitas aktif yang PERNAH menunggak &gt;10 hari</w:t>
      </w:r>
    </w:p>
    <w:p>
      <w:pPr>
        <w:pStyle w:val="KodeSQL"/>
      </w:pPr>
      <w:r>
        <w:rPr>
          <w:color w:val="6A737D"/>
        </w:rPr>
        <w:t xml:space="preserve">--                         (max hari tunggakan pada seluruh riwayat 24 bulan</w:t>
      </w:r>
    </w:p>
    <w:p>
      <w:pPr>
        <w:pStyle w:val="KodeSQL"/>
      </w:pPr>
      <w:r>
        <w:rPr>
          <w:color w:val="6A737D"/>
        </w:rPr>
        <w:t xml:space="preserve">--                         yang tersedia &gt; 10).</w:t>
      </w:r>
    </w:p>
    <w:p>
      <w:pPr>
        <w:pStyle w:val="KodeSQL"/>
      </w:pPr>
      <w:r>
        <w:rPr>
          <w:color w:val="6A737D"/>
        </w:rPr>
        <w:t xml:space="preserve">-- 13. slik_installment  = 5% x outstanding kartu kredit aktif</w:t>
      </w:r>
    </w:p>
    <w:p>
      <w:pPr>
        <w:pStyle w:val="KodeSQL"/>
      </w:pPr>
      <w:r>
        <w:rPr>
          <w:color w:val="6A737D"/>
        </w:rPr>
        <w:t xml:space="preserve">--                         + total angsuran bulanan pinjaman aktif non-CC.</w:t>
      </w:r>
    </w:p>
    <w:p>
      <w:pPr>
        <w:pStyle w:val="KodeSQL"/>
      </w:pPr>
      <w:r>
        <w:rPr>
          <w:color w:val="6A737D"/>
        </w:rPr>
        <w:t xml:space="preserve">-- 14. slik_exposure     = total limit kartu kredit aktif</w:t>
      </w:r>
    </w:p>
    <w:p>
      <w:pPr>
        <w:pStyle w:val="KodeSQL"/>
      </w:pPr>
      <w:r>
        <w:rPr>
          <w:color w:val="6A737D"/>
        </w:rPr>
        <w:t xml:space="preserve">--                         + total outstanding personal loan aktif.</w:t>
      </w:r>
    </w:p>
    <w:p>
      <w:pPr>
        <w:pStyle w:val="KodeSQL"/>
      </w:pPr>
      <w:r>
        <w:rPr>
          <w:color w:val="6A737D"/>
        </w:rPr>
        <w:t xml:space="preserve">-- 15. Kolom count/sum default 0; kolom max/avg dibiarkan NULL bila customer</w:t>
      </w:r>
    </w:p>
    <w:p>
      <w:pPr>
        <w:pStyle w:val="KodeSQL"/>
      </w:pPr>
      <w:r>
        <w:rPr>
          <w:color w:val="6A737D"/>
        </w:rPr>
        <w:t xml:space="preserve">--     tidak punya fasilitas/riwayat yang memenuhi kriteria (NULL bermakna</w:t>
      </w:r>
    </w:p>
    <w:p>
      <w:pPr>
        <w:pStyle w:val="KodeSQL"/>
      </w:pPr>
      <w:r>
        <w:rPr>
          <w:color w:val="6A737D"/>
        </w:rPr>
        <w:t xml:space="preserve">--     "tidak ada data", beda dengan 0).</w:t>
      </w:r>
    </w:p>
    <w:p>
      <w:pPr>
        <w:pStyle w:val="KodeSQL"/>
      </w:pPr>
      <w:r>
        <w:rPr>
          <w:color w:val="6A737D"/>
        </w:rPr>
        <w:t xml:space="preserve">--</w:t>
      </w:r>
    </w:p>
    <w:p>
      <w:pPr>
        <w:pStyle w:val="KodeSQL"/>
      </w:pPr>
      <w:r>
        <w:rPr>
          <w:color w:val="6A737D"/>
        </w:rPr>
        <w:t xml:space="preserve">-- &gt;&gt;&gt; CATATAN ATAS SPESIFIKASI (dua hal yang perlu dinyatakan terbuka) &lt;&lt;&lt;</w:t>
      </w:r>
    </w:p>
    <w:p>
      <w:pPr>
        <w:pStyle w:val="KodeSQL"/>
      </w:pPr>
      <w:r>
        <w:rPr>
          <w:color w:val="6A737D"/>
        </w:rPr>
        <w:t xml:space="preserve">--  a. Nomor 9 pada spesifikasi tertulis 'Installment_personal_loan_active_sum'</w:t>
      </w:r>
    </w:p>
    <w:p>
      <w:pPr>
        <w:pStyle w:val="KodeSQL"/>
      </w:pPr>
      <w:r>
        <w:rPr>
          <w:color w:val="6A737D"/>
        </w:rPr>
        <w:t xml:space="preserve">--     dengan huruf I kapital, sementara 24 nama kolom lainnya seluruhnya huruf</w:t>
      </w:r>
    </w:p>
    <w:p>
      <w:pPr>
        <w:pStyle w:val="KodeSQL"/>
      </w:pPr>
      <w:r>
        <w:rPr>
          <w:color w:val="6A737D"/>
        </w:rPr>
        <w:t xml:space="preserve">--     kecil. Kolom di sini dibuat installment_personal_loan_active_sum agar</w:t>
      </w:r>
    </w:p>
    <w:p>
      <w:pPr>
        <w:pStyle w:val="KodeSQL"/>
      </w:pPr>
      <w:r>
        <w:rPr>
          <w:color w:val="6A737D"/>
        </w:rPr>
        <w:t xml:space="preserve">--     penamaannya konsisten dengan 24 kolom lain; nama kolom di BigQuery</w:t>
      </w:r>
    </w:p>
    <w:p>
      <w:pPr>
        <w:pStyle w:val="KodeSQL"/>
      </w:pPr>
      <w:r>
        <w:rPr>
          <w:color w:val="6A737D"/>
        </w:rPr>
        <w:t xml:space="preserve">--     bersifat case-insensitive saat dirujuk, jadi SELECT dengan ejaan</w:t>
      </w:r>
    </w:p>
    <w:p>
      <w:pPr>
        <w:pStyle w:val="KodeSQL"/>
      </w:pPr>
      <w:r>
        <w:rPr>
          <w:color w:val="6A737D"/>
        </w:rPr>
        <w:t xml:space="preserve">--     spesifikasi tetap berhasil pada tabel ini.</w:t>
      </w:r>
    </w:p>
    <w:p>
      <w:pPr>
        <w:pStyle w:val="KodeSQL"/>
      </w:pPr>
      <w:r>
        <w:rPr>
          <w:color w:val="6A737D"/>
        </w:rPr>
        <w:t xml:space="preserve">--  b. Nomor 16 diminta bernama collection_status_allcondition_last_12months_max</w:t>
      </w:r>
    </w:p>
    <w:p>
      <w:pPr>
        <w:pStyle w:val="KodeSQL"/>
      </w:pPr>
      <w:r>
        <w:rPr>
          <w:color w:val="6A737D"/>
        </w:rPr>
        <w:t xml:space="preserve">--     tetapi keterangannya berbunyi "... last 6 months", identik dengan</w:t>
      </w:r>
    </w:p>
    <w:p>
      <w:pPr>
        <w:pStyle w:val="KodeSQL"/>
      </w:pPr>
      <w:r>
        <w:rPr>
          <w:color w:val="6A737D"/>
        </w:rPr>
        <w:t xml:space="preserve">--     keterangan nomor 15. Yang diikuti adalah nama kolomnya (jendela 12 bulan)</w:t>
      </w:r>
    </w:p>
    <w:p>
      <w:pPr>
        <w:pStyle w:val="KodeSQL"/>
      </w:pPr>
      <w:r>
        <w:rPr>
          <w:color w:val="6A737D"/>
        </w:rPr>
        <w:t xml:space="preserve">--     supaya nomor 15 dan 16 memberi informasi berbeda. Bila yang dimaksud</w:t>
      </w:r>
    </w:p>
    <w:p>
      <w:pPr>
        <w:pStyle w:val="KodeSQL"/>
      </w:pPr>
      <w:r>
        <w:rPr>
          <w:color w:val="6A737D"/>
        </w:rPr>
        <w:t xml:space="preserve">--     memang 6 bulan, cukup ubah angka 12 menjadi 6 pada CTE hist_agg.</w:t>
      </w:r>
    </w:p>
    <w:p>
      <w:pPr>
        <w:pStyle w:val="KodeSQL"/>
      </w:pPr>
      <w:r>
        <w:rPr>
          <w:color w:val="6A737D"/>
        </w:rPr>
        <w:t xml:space="preserve">-- ============================================================================</w:t>
      </w:r>
    </w:p>
    <w:p>
      <w:pPr>
        <w:pStyle w:val="KodeSQL"/>
      </w:pPr>
    </w:p>
    <w:p>
      <w:pPr>
        <w:pStyle w:val="KodeSQL"/>
      </w:pPr>
      <w:r>
        <w:t xml:space="preserve">DECLARE app_month DATE DEFAULT DATE '2023-11-01';</w:t>
      </w:r>
    </w:p>
    <w:p>
      <w:pPr>
        <w:pStyle w:val="KodeSQL"/>
      </w:pPr>
    </w:p>
    <w:p>
      <w:pPr>
        <w:pStyle w:val="KodeSQL"/>
      </w:pPr>
      <w:r>
        <w:t xml:space="preserve">CREATE OR REPLACE TABLE `slik-da-intern-technical-test.slik.slik_aggregated_table` AS</w:t>
      </w:r>
    </w:p>
    <w:p>
      <w:pPr>
        <w:pStyle w:val="KodeSQL"/>
      </w:pPr>
      <w:r>
        <w:t xml:space="preserve">WITH</w:t>
      </w:r>
    </w:p>
    <w:p>
      <w:pPr>
        <w:pStyle w:val="KodeSQL"/>
      </w:pPr>
      <w:r>
        <w:rPr>
          <w:color w:val="6A737D"/>
        </w:rPr>
        <w:t xml:space="preserve">-- ----------------------------------------------------------------------</w:t>
      </w:r>
    </w:p>
    <w:p>
      <w:pPr>
        <w:pStyle w:val="KodeSQL"/>
      </w:pPr>
      <w:r>
        <w:rPr>
          <w:color w:val="6A737D"/>
        </w:rPr>
        <w:t xml:space="preserve">-- Mapping LJK: dedup (1 kode bisa &gt;1 nama, mis. entitas konvensional+UUS)</w:t>
      </w:r>
    </w:p>
    <w:p>
      <w:pPr>
        <w:pStyle w:val="KodeSQL"/>
      </w:pPr>
      <w:r>
        <w:rPr>
          <w:color w:val="6A737D"/>
        </w:rPr>
        <w:t xml:space="preserve">-- lalu klasifikasi bank vs nonbank.</w:t>
      </w:r>
    </w:p>
    <w:p>
      <w:pPr>
        <w:pStyle w:val="KodeSQL"/>
      </w:pPr>
      <w:r>
        <w:rPr>
          <w:color w:val="6A737D"/>
        </w:rPr>
        <w:t xml:space="preserve">-- ----------------------------------------------------------------------</w:t>
      </w:r>
    </w:p>
    <w:p>
      <w:pPr>
        <w:pStyle w:val="KodeSQL"/>
      </w:pPr>
      <w:r>
        <w:t xml:space="preserve">ljk_map AS (</w:t>
      </w:r>
    </w:p>
    <w:p>
      <w:pPr>
        <w:pStyle w:val="KodeSQL"/>
      </w:pPr>
      <w:r>
        <w:t xml:space="preserve">  SELECT</w:t>
      </w:r>
    </w:p>
    <w:p>
      <w:pPr>
        <w:pStyle w:val="KodeSQL"/>
      </w:pPr>
      <w:r>
        <w:t xml:space="preserve">    ljk,</w:t>
      </w:r>
    </w:p>
    <w:p>
      <w:pPr>
        <w:pStyle w:val="KodeSQL"/>
      </w:pPr>
      <w:r>
        <w:t xml:space="preserve">    ARRAY_AGG(ljkKet ORDER BY LENGTH(ljkKet) LIMIT 1)[OFFSET(0)] AS ljk_name</w:t>
      </w:r>
    </w:p>
    <w:p>
      <w:pPr>
        <w:pStyle w:val="KodeSQL"/>
      </w:pPr>
      <w:r>
        <w:t xml:space="preserve">  FROM `slik-da-intern-technical-test.slik.slik_ljk_mapping`</w:t>
      </w:r>
    </w:p>
    <w:p>
      <w:pPr>
        <w:pStyle w:val="KodeSQL"/>
      </w:pPr>
      <w:r>
        <w:t xml:space="preserve">  GROUP BY ljk</w:t>
      </w:r>
    </w:p>
    <w:p>
      <w:pPr>
        <w:pStyle w:val="KodeSQL"/>
      </w:pPr>
      <w:r>
        <w:t xml:space="preserve">),</w:t>
      </w:r>
    </w:p>
    <w:p>
      <w:pPr>
        <w:pStyle w:val="KodeSQL"/>
      </w:pPr>
      <w:r>
        <w:t xml:space="preserve">ljk_class AS (</w:t>
      </w:r>
    </w:p>
    <w:p>
      <w:pPr>
        <w:pStyle w:val="KodeSQL"/>
      </w:pPr>
      <w:r>
        <w:t xml:space="preserve">  SELECT</w:t>
      </w:r>
    </w:p>
    <w:p>
      <w:pPr>
        <w:pStyle w:val="KodeSQL"/>
      </w:pPr>
      <w:r>
        <w:t xml:space="preserve">    ljk,</w:t>
      </w:r>
    </w:p>
    <w:p>
      <w:pPr>
        <w:pStyle w:val="KodeSQL"/>
      </w:pPr>
      <w:r>
        <w:t xml:space="preserve">    ljk_name,</w:t>
      </w:r>
    </w:p>
    <w:p>
      <w:pPr>
        <w:pStyle w:val="KodeSQL"/>
      </w:pPr>
      <w:r>
        <w:t xml:space="preserve">    (</w:t>
      </w:r>
    </w:p>
    <w:p>
      <w:pPr>
        <w:pStyle w:val="KodeSQL"/>
      </w:pPr>
      <w:r>
        <w:t xml:space="preserve">      STARTS_WITH(LPAD(ljk, 6, '0'), '25')                      -- Perusahaan Pembiayaan</w:t>
      </w:r>
    </w:p>
    <w:p>
      <w:pPr>
        <w:pStyle w:val="KodeSQL"/>
      </w:pPr>
      <w:r>
        <w:t xml:space="preserve">      OR (</w:t>
      </w:r>
    </w:p>
    <w:p>
      <w:pPr>
        <w:pStyle w:val="KodeSQL"/>
      </w:pPr>
      <w:r>
        <w:rPr>
          <w:color w:val="6A737D"/>
        </w:rPr>
        <w:t xml:space="preserve">        -- ventura / lembaga finansial lain: nama tanpa BANK/BPR/BPD, tetapi</w:t>
      </w:r>
    </w:p>
    <w:p>
      <w:pPr>
        <w:pStyle w:val="KodeSQL"/>
      </w:pPr>
      <w:r>
        <w:rPr>
          <w:color w:val="6A737D"/>
        </w:rPr>
        <w:t xml:space="preserve">        -- prefix 60 (BPR) &amp; 62 (BPRS) tetap bank walau namanya tidak memuat</w:t>
      </w:r>
    </w:p>
    <w:p>
      <w:pPr>
        <w:pStyle w:val="KodeSQL"/>
      </w:pPr>
      <w:r>
        <w:rPr>
          <w:color w:val="6A737D"/>
        </w:rPr>
        <w:t xml:space="preserve">        -- kata "BPR" (mis. 620123 "Barakah Nawaitul Ikhlas").</w:t>
      </w:r>
    </w:p>
    <w:p>
      <w:pPr>
        <w:pStyle w:val="KodeSQL"/>
      </w:pPr>
      <w:r>
        <w:t xml:space="preserve">        NOT REGEXP_CONTAINS(UPPER(ljk_name), r'BANK|BPR|BPD')</w:t>
      </w:r>
    </w:p>
    <w:p>
      <w:pPr>
        <w:pStyle w:val="KodeSQL"/>
      </w:pPr>
      <w:r>
        <w:t xml:space="preserve">        AND NOT REGEXP_CONTAINS(LPAD(ljk, 6, '0'), r'^(60|62)')</w:t>
      </w:r>
    </w:p>
    <w:p>
      <w:pPr>
        <w:pStyle w:val="KodeSQL"/>
      </w:pPr>
      <w:r>
        <w:t xml:space="preserve">      )</w:t>
      </w:r>
    </w:p>
    <w:p>
      <w:pPr>
        <w:pStyle w:val="KodeSQL"/>
      </w:pPr>
      <w:r>
        <w:t xml:space="preserve">    ) AS is_nonbank</w:t>
      </w:r>
    </w:p>
    <w:p>
      <w:pPr>
        <w:pStyle w:val="KodeSQL"/>
      </w:pPr>
      <w:r>
        <w:t xml:space="preserve">  FROM ljk_map</w:t>
      </w:r>
    </w:p>
    <w:p>
      <w:pPr>
        <w:pStyle w:val="KodeSQL"/>
      </w:pPr>
      <w:r>
        <w:t xml:space="preserve">),</w:t>
      </w:r>
    </w:p>
    <w:p>
      <w:pPr>
        <w:pStyle w:val="KodeSQL"/>
      </w:pPr>
    </w:p>
    <w:p>
      <w:pPr>
        <w:pStyle w:val="KodeSQL"/>
      </w:pPr>
      <w:r>
        <w:rPr>
          <w:color w:val="6A737D"/>
        </w:rPr>
        <w:t xml:space="preserve">-- ----------------------------------------------------------------------</w:t>
      </w:r>
    </w:p>
    <w:p>
      <w:pPr>
        <w:pStyle w:val="KodeSQL"/>
      </w:pPr>
      <w:r>
        <w:rPr>
          <w:color w:val="6A737D"/>
        </w:rPr>
        <w:t xml:space="preserve">-- Dedup snapshot fasilitas: 1 baris per kreditId.</w:t>
      </w:r>
    </w:p>
    <w:p>
      <w:pPr>
        <w:pStyle w:val="KodeSQL"/>
      </w:pPr>
      <w:r>
        <w:rPr>
          <w:color w:val="6A737D"/>
        </w:rPr>
        <w:t xml:space="preserve">-- ----------------------------------------------------------------------</w:t>
      </w:r>
    </w:p>
    <w:p>
      <w:pPr>
        <w:pStyle w:val="KodeSQL"/>
      </w:pPr>
      <w:r>
        <w:t xml:space="preserve">dedup AS (</w:t>
      </w:r>
    </w:p>
    <w:p>
      <w:pPr>
        <w:pStyle w:val="KodeSQL"/>
      </w:pPr>
      <w:r>
        <w:t xml:space="preserve">  SELECT *</w:t>
      </w:r>
    </w:p>
    <w:p>
      <w:pPr>
        <w:pStyle w:val="KodeSQL"/>
      </w:pPr>
      <w:r>
        <w:t xml:space="preserve">  FROM (</w:t>
      </w:r>
    </w:p>
    <w:p>
      <w:pPr>
        <w:pStyle w:val="KodeSQL"/>
      </w:pPr>
      <w:r>
        <w:t xml:space="preserve">    SELECT</w:t>
      </w:r>
    </w:p>
    <w:p>
      <w:pPr>
        <w:pStyle w:val="KodeSQL"/>
      </w:pPr>
      <w:r>
        <w:t xml:space="preserve">      r.*,</w:t>
      </w:r>
    </w:p>
    <w:p>
      <w:pPr>
        <w:pStyle w:val="KodeSQL"/>
      </w:pPr>
      <w:r>
        <w:t xml:space="preserve">      ROW_NUMBER() OVER (</w:t>
      </w:r>
    </w:p>
    <w:p>
      <w:pPr>
        <w:pStyle w:val="KodeSQL"/>
      </w:pPr>
      <w:r>
        <w:t xml:space="preserve">        PARTITION BY r.kreditId</w:t>
      </w:r>
    </w:p>
    <w:p>
      <w:pPr>
        <w:pStyle w:val="KodeSQL"/>
      </w:pPr>
      <w:r>
        <w:t xml:space="preserve">        ORDER BY</w:t>
      </w:r>
    </w:p>
    <w:p>
      <w:pPr>
        <w:pStyle w:val="KodeSQL"/>
      </w:pPr>
      <w:r>
        <w:t xml:space="preserve">          SAFE.PARSE_DATE('%m/%d/%Y', r.tanggalUpdate) DESC NULLS LAST,</w:t>
      </w:r>
    </w:p>
    <w:p>
      <w:pPr>
        <w:pStyle w:val="KodeSQL"/>
      </w:pPr>
      <w:r>
        <w:t xml:space="preserve">          SAFE_CAST(r.bakiDebet AS FLOAT64) DESC</w:t>
      </w:r>
    </w:p>
    <w:p>
      <w:pPr>
        <w:pStyle w:val="KodeSQL"/>
      </w:pPr>
      <w:r>
        <w:t xml:space="preserve">      ) AS rn</w:t>
      </w:r>
    </w:p>
    <w:p>
      <w:pPr>
        <w:pStyle w:val="KodeSQL"/>
      </w:pPr>
      <w:r>
        <w:t xml:space="preserve">    FROM `slik-da-intern-technical-test.slik.slik_result` r</w:t>
      </w:r>
    </w:p>
    <w:p>
      <w:pPr>
        <w:pStyle w:val="KodeSQL"/>
      </w:pPr>
      <w:r>
        <w:t xml:space="preserve">  )</w:t>
      </w:r>
    </w:p>
    <w:p>
      <w:pPr>
        <w:pStyle w:val="KodeSQL"/>
      </w:pPr>
      <w:r>
        <w:t xml:space="preserve">  WHERE rn = 1</w:t>
      </w:r>
    </w:p>
    <w:p>
      <w:pPr>
        <w:pStyle w:val="KodeSQL"/>
      </w:pPr>
      <w:r>
        <w:t xml:space="preserve">),</w:t>
      </w:r>
    </w:p>
    <w:p>
      <w:pPr>
        <w:pStyle w:val="KodeSQL"/>
      </w:pPr>
    </w:p>
    <w:p>
      <w:pPr>
        <w:pStyle w:val="KodeSQL"/>
      </w:pPr>
      <w:r>
        <w:rPr>
          <w:color w:val="6A737D"/>
        </w:rPr>
        <w:t xml:space="preserve">-- ----------------------------------------------------------------------</w:t>
      </w:r>
    </w:p>
    <w:p>
      <w:pPr>
        <w:pStyle w:val="KodeSQL"/>
      </w:pPr>
      <w:r>
        <w:rPr>
          <w:color w:val="6A737D"/>
        </w:rPr>
        <w:t xml:space="preserve">-- Level fasilitas: casting aman + seluruh flag bisnis + MOB + max DPD riwayat.</w:t>
      </w:r>
    </w:p>
    <w:p>
      <w:pPr>
        <w:pStyle w:val="KodeSQL"/>
      </w:pPr>
      <w:r>
        <w:rPr>
          <w:color w:val="6A737D"/>
        </w:rPr>
        <w:t xml:space="preserve">-- ----------------------------------------------------------------------</w:t>
      </w:r>
    </w:p>
    <w:p>
      <w:pPr>
        <w:pStyle w:val="KodeSQL"/>
      </w:pPr>
      <w:r>
        <w:t xml:space="preserve">fac AS (</w:t>
      </w:r>
    </w:p>
    <w:p>
      <w:pPr>
        <w:pStyle w:val="KodeSQL"/>
      </w:pPr>
      <w:r>
        <w:t xml:space="preserve">  SELECT</w:t>
      </w:r>
    </w:p>
    <w:p>
      <w:pPr>
        <w:pStyle w:val="KodeSQL"/>
      </w:pPr>
      <w:r>
        <w:t xml:space="preserve">    d.ktp                                                    AS nik,</w:t>
      </w:r>
    </w:p>
    <w:p>
      <w:pPr>
        <w:pStyle w:val="KodeSQL"/>
      </w:pPr>
      <w:r>
        <w:t xml:space="preserve">    d.kreditId                                               AS kredit_id,</w:t>
      </w:r>
    </w:p>
    <w:p>
      <w:pPr>
        <w:pStyle w:val="KodeSQL"/>
      </w:pPr>
      <w:r>
        <w:t xml:space="preserve">    COALESCE(SAFE_CAST(d.bakiDebet  AS FLOAT64), 0)          AS balance,</w:t>
      </w:r>
    </w:p>
    <w:p>
      <w:pPr>
        <w:pStyle w:val="KodeSQL"/>
      </w:pPr>
      <w:r>
        <w:t xml:space="preserve">    COALESCE(SAFE_CAST(d.plafon     AS FLOAT64), 0)          AS plafond,</w:t>
      </w:r>
    </w:p>
    <w:p>
      <w:pPr>
        <w:pStyle w:val="KodeSQL"/>
      </w:pPr>
      <w:r>
        <w:t xml:space="preserve">    COALESCE(SAFE_CAST(d.angsuran   AS FLOAT64), 0)          AS installment,</w:t>
      </w:r>
    </w:p>
    <w:p>
      <w:pPr>
        <w:pStyle w:val="KodeSQL"/>
      </w:pPr>
      <w:r>
        <w:t xml:space="preserve">    (d.kondisi = '0')                                        AS is_active,</w:t>
      </w:r>
    </w:p>
    <w:p>
      <w:pPr>
        <w:pStyle w:val="KodeSQL"/>
      </w:pPr>
      <w:r>
        <w:t xml:space="preserve">    (d.kondisi IN ('3', '4'))                                AS is_writeoff,</w:t>
      </w:r>
    </w:p>
    <w:p>
      <w:pPr>
        <w:pStyle w:val="KodeSQL"/>
      </w:pPr>
      <w:r>
        <w:t xml:space="preserve">    (d.kondisi IN ('1','2','5','6','7','8','9','11','12'))   AS is_closed,</w:t>
      </w:r>
    </w:p>
    <w:p>
      <w:pPr>
        <w:pStyle w:val="KodeSQL"/>
      </w:pPr>
      <w:r>
        <w:t xml:space="preserve">    (</w:t>
      </w:r>
    </w:p>
    <w:p>
      <w:pPr>
        <w:pStyle w:val="KodeSQL"/>
      </w:pPr>
      <w:r>
        <w:t xml:space="preserve">      d.sifatKredit = '1'</w:t>
      </w:r>
    </w:p>
    <w:p>
      <w:pPr>
        <w:pStyle w:val="KodeSQL"/>
      </w:pPr>
      <w:r>
        <w:t xml:space="preserve">      OR COALESCE(SAFE_CAST(d.frekuensiRestrukturisasi AS INT64), 0) &gt; 0</w:t>
      </w:r>
    </w:p>
    <w:p>
      <w:pPr>
        <w:pStyle w:val="KodeSQL"/>
      </w:pPr>
      <w:r>
        <w:t xml:space="preserve">      OR d.tanggalRestrukturisasiAkhir IS NOT NULL</w:t>
      </w:r>
    </w:p>
    <w:p>
      <w:pPr>
        <w:pStyle w:val="KodeSQL"/>
      </w:pPr>
      <w:r>
        <w:t xml:space="preserve">    )                                                        AS is_restructured,</w:t>
      </w:r>
    </w:p>
    <w:p>
      <w:pPr>
        <w:pStyle w:val="KodeSQL"/>
      </w:pPr>
      <w:r>
        <w:t xml:space="preserve">    (d.jenisKredit IN ('X-30', 'P05'))                       AS is_credit_card,</w:t>
      </w:r>
    </w:p>
    <w:p>
      <w:pPr>
        <w:pStyle w:val="KodeSQL"/>
      </w:pPr>
      <w:r>
        <w:t xml:space="preserve">    (d.jenisAgunan IS NULL)                                  AS is_unsecured,</w:t>
      </w:r>
    </w:p>
    <w:p>
      <w:pPr>
        <w:pStyle w:val="KodeSQL"/>
      </w:pPr>
      <w:r>
        <w:t xml:space="preserve">    (</w:t>
      </w:r>
    </w:p>
    <w:p>
      <w:pPr>
        <w:pStyle w:val="KodeSQL"/>
      </w:pPr>
      <w:r>
        <w:t xml:space="preserve">      d.jenisPenggunaan = '3'                    -- Konsumsi</w:t>
      </w:r>
    </w:p>
    <w:p>
      <w:pPr>
        <w:pStyle w:val="KodeSQL"/>
      </w:pPr>
      <w:r>
        <w:t xml:space="preserve">      AND d.jenisAgunan IS NULL                  -- tanpa agunan</w:t>
      </w:r>
    </w:p>
    <w:p>
      <w:pPr>
        <w:pStyle w:val="KodeSQL"/>
      </w:pPr>
      <w:r>
        <w:t xml:space="preserve">      AND d.jenisKredit NOT IN ('X-30', 'P05')   -- bukan kartu kredit</w:t>
      </w:r>
    </w:p>
    <w:p>
      <w:pPr>
        <w:pStyle w:val="KodeSQL"/>
      </w:pPr>
      <w:r>
        <w:t xml:space="preserve">    )                                                        AS is_personal_loan,</w:t>
      </w:r>
    </w:p>
    <w:p>
      <w:pPr>
        <w:pStyle w:val="KodeSQL"/>
      </w:pPr>
      <w:r>
        <w:t xml:space="preserve">    COALESCE(lc.is_nonbank, FALSE)                           AS is_nonbank,</w:t>
      </w:r>
    </w:p>
    <w:p>
      <w:pPr>
        <w:pStyle w:val="KodeSQL"/>
      </w:pPr>
      <w:r>
        <w:t xml:space="preserve">    DATE_DIFF(</w:t>
      </w:r>
    </w:p>
    <w:p>
      <w:pPr>
        <w:pStyle w:val="KodeSQL"/>
      </w:pPr>
      <w:r>
        <w:t xml:space="preserve">      app_month,</w:t>
      </w:r>
    </w:p>
    <w:p>
      <w:pPr>
        <w:pStyle w:val="KodeSQL"/>
      </w:pPr>
      <w:r>
        <w:t xml:space="preserve">      SAFE.PARSE_DATE('%m/%d/%Y', d.tanggalAwalKredit),</w:t>
      </w:r>
    </w:p>
    <w:p>
      <w:pPr>
        <w:pStyle w:val="KodeSQL"/>
      </w:pPr>
      <w:r>
        <w:t xml:space="preserve">      MONTH</w:t>
      </w:r>
    </w:p>
    <w:p>
      <w:pPr>
        <w:pStyle w:val="KodeSQL"/>
      </w:pPr>
      <w:r>
        <w:t xml:space="preserve">    )                                                        AS mob,</w:t>
      </w:r>
    </w:p>
    <w:p>
      <w:pPr>
        <w:pStyle w:val="KodeSQL"/>
      </w:pPr>
      <w:r>
        <w:rPr>
          <w:color w:val="6A737D"/>
        </w:rPr>
        <w:t xml:space="preserve">    -- Riwayat 24 bulan sebagai array (bulan01 = bulan pelaporan terbaru)</w:t>
      </w:r>
    </w:p>
    <w:p>
      <w:pPr>
        <w:pStyle w:val="KodeSQL"/>
      </w:pPr>
      <w:r>
        <w:t xml:space="preserve">    [</w:t>
      </w:r>
    </w:p>
    <w:p>
      <w:pPr>
        <w:pStyle w:val="KodeSQL"/>
      </w:pPr>
      <w:r>
        <w:t xml:space="preserve">      STRUCT(d.tahunBulan01 AS ym, d.tahunBulan01Kol AS kol, d.tahunBulan01Ht AS ht),</w:t>
      </w:r>
    </w:p>
    <w:p>
      <w:pPr>
        <w:pStyle w:val="KodeSQL"/>
      </w:pPr>
      <w:r>
        <w:t xml:space="preserve">      STRUCT(d.tahunBulan02, d.tahunBulan02Kol, d.tahunBulan02Ht),</w:t>
      </w:r>
    </w:p>
    <w:p>
      <w:pPr>
        <w:pStyle w:val="KodeSQL"/>
      </w:pPr>
      <w:r>
        <w:t xml:space="preserve">      STRUCT(d.tahunBulan03, d.tahunBulan03Kol, d.tahunBulan03Ht),</w:t>
      </w:r>
    </w:p>
    <w:p>
      <w:pPr>
        <w:pStyle w:val="KodeSQL"/>
      </w:pPr>
      <w:r>
        <w:t xml:space="preserve">      STRUCT(d.tahunBulan04, d.tahunBulan04Kol, d.tahunBulan04Ht),</w:t>
      </w:r>
    </w:p>
    <w:p>
      <w:pPr>
        <w:pStyle w:val="KodeSQL"/>
      </w:pPr>
      <w:r>
        <w:t xml:space="preserve">      STRUCT(d.tahunBulan05, d.tahunBulan05Kol, d.tahunBulan05Ht),</w:t>
      </w:r>
    </w:p>
    <w:p>
      <w:pPr>
        <w:pStyle w:val="KodeSQL"/>
      </w:pPr>
      <w:r>
        <w:t xml:space="preserve">      STRUCT(d.tahunBulan06, d.tahunBulan06Kol, d.tahunBulan06Ht),</w:t>
      </w:r>
    </w:p>
    <w:p>
      <w:pPr>
        <w:pStyle w:val="KodeSQL"/>
      </w:pPr>
      <w:r>
        <w:t xml:space="preserve">      STRUCT(d.tahunBulan07, d.tahunBulan07Kol, d.tahunBulan07Ht),</w:t>
      </w:r>
    </w:p>
    <w:p>
      <w:pPr>
        <w:pStyle w:val="KodeSQL"/>
      </w:pPr>
      <w:r>
        <w:t xml:space="preserve">      STRUCT(d.tahunBulan08, d.tahunBulan08Kol, d.tahunBulan08Ht),</w:t>
      </w:r>
    </w:p>
    <w:p>
      <w:pPr>
        <w:pStyle w:val="KodeSQL"/>
      </w:pPr>
      <w:r>
        <w:t xml:space="preserve">      STRUCT(d.tahunBulan09, d.tahunBulan09Kol, d.tahunBulan09Ht),</w:t>
      </w:r>
    </w:p>
    <w:p>
      <w:pPr>
        <w:pStyle w:val="KodeSQL"/>
      </w:pPr>
      <w:r>
        <w:t xml:space="preserve">      STRUCT(d.tahunBulan10, d.tahunBulan10Kol, d.tahunBulan10Ht),</w:t>
      </w:r>
    </w:p>
    <w:p>
      <w:pPr>
        <w:pStyle w:val="KodeSQL"/>
      </w:pPr>
      <w:r>
        <w:t xml:space="preserve">      STRUCT(d.tahunBulan11, d.tahunBulan11Kol, d.tahunBulan11Ht),</w:t>
      </w:r>
    </w:p>
    <w:p>
      <w:pPr>
        <w:pStyle w:val="KodeSQL"/>
      </w:pPr>
      <w:r>
        <w:t xml:space="preserve">      STRUCT(d.tahunBulan12, d.tahunBulan12Kol, d.tahunBulan12Ht),</w:t>
      </w:r>
    </w:p>
    <w:p>
      <w:pPr>
        <w:pStyle w:val="KodeSQL"/>
      </w:pPr>
      <w:r>
        <w:t xml:space="preserve">      STRUCT(d.tahunBulan13, d.tahunBulan13Kol, d.tahunBulan13Ht),</w:t>
      </w:r>
    </w:p>
    <w:p>
      <w:pPr>
        <w:pStyle w:val="KodeSQL"/>
      </w:pPr>
      <w:r>
        <w:t xml:space="preserve">      STRUCT(d.tahunBulan14, d.tahunBulan14Kol, d.tahunBulan14Ht),</w:t>
      </w:r>
    </w:p>
    <w:p>
      <w:pPr>
        <w:pStyle w:val="KodeSQL"/>
      </w:pPr>
      <w:r>
        <w:t xml:space="preserve">      STRUCT(d.tahunBulan15, d.tahunBulan15Kol, d.tahunBulan15Ht),</w:t>
      </w:r>
    </w:p>
    <w:p>
      <w:pPr>
        <w:pStyle w:val="KodeSQL"/>
      </w:pPr>
      <w:r>
        <w:t xml:space="preserve">      STRUCT(d.tahunBulan16, d.tahunBulan16Kol, d.tahunBulan16Ht),</w:t>
      </w:r>
    </w:p>
    <w:p>
      <w:pPr>
        <w:pStyle w:val="KodeSQL"/>
      </w:pPr>
      <w:r>
        <w:t xml:space="preserve">      STRUCT(d.tahunBulan17, d.tahunBulan17Kol, d.tahunBulan17Ht),</w:t>
      </w:r>
    </w:p>
    <w:p>
      <w:pPr>
        <w:pStyle w:val="KodeSQL"/>
      </w:pPr>
      <w:r>
        <w:t xml:space="preserve">      STRUCT(d.tahunBulan18, d.tahunBulan18Kol, d.tahunBulan18Ht),</w:t>
      </w:r>
    </w:p>
    <w:p>
      <w:pPr>
        <w:pStyle w:val="KodeSQL"/>
      </w:pPr>
      <w:r>
        <w:t xml:space="preserve">      STRUCT(d.tahunBulan19, d.tahunBulan19Kol, d.tahunBulan19Ht),</w:t>
      </w:r>
    </w:p>
    <w:p>
      <w:pPr>
        <w:pStyle w:val="KodeSQL"/>
      </w:pPr>
      <w:r>
        <w:t xml:space="preserve">      STRUCT(d.tahunBulan20, d.tahunBulan20Kol, d.tahunBulan20Ht),</w:t>
      </w:r>
    </w:p>
    <w:p>
      <w:pPr>
        <w:pStyle w:val="KodeSQL"/>
      </w:pPr>
      <w:r>
        <w:t xml:space="preserve">      STRUCT(d.tahunBulan21, d.tahunBulan21Kol, d.tahunBulan21Ht),</w:t>
      </w:r>
    </w:p>
    <w:p>
      <w:pPr>
        <w:pStyle w:val="KodeSQL"/>
      </w:pPr>
      <w:r>
        <w:t xml:space="preserve">      STRUCT(d.tahunBulan22, d.tahunBulan22Kol, d.tahunBulan22Ht),</w:t>
      </w:r>
    </w:p>
    <w:p>
      <w:pPr>
        <w:pStyle w:val="KodeSQL"/>
      </w:pPr>
      <w:r>
        <w:t xml:space="preserve">      STRUCT(d.tahunBulan23, d.tahunBulan23Kol, d.tahunBulan23Ht),</w:t>
      </w:r>
    </w:p>
    <w:p>
      <w:pPr>
        <w:pStyle w:val="KodeSQL"/>
      </w:pPr>
      <w:r>
        <w:t xml:space="preserve">      STRUCT(d.tahunBulan24, d.tahunBulan24Kol, d.tahunBulan24Ht)</w:t>
      </w:r>
    </w:p>
    <w:p>
      <w:pPr>
        <w:pStyle w:val="KodeSQL"/>
      </w:pPr>
      <w:r>
        <w:t xml:space="preserve">    ]                                                        AS history</w:t>
      </w:r>
    </w:p>
    <w:p>
      <w:pPr>
        <w:pStyle w:val="KodeSQL"/>
      </w:pPr>
      <w:r>
        <w:t xml:space="preserve">  FROM dedup d</w:t>
      </w:r>
    </w:p>
    <w:p>
      <w:pPr>
        <w:pStyle w:val="KodeSQL"/>
      </w:pPr>
      <w:r>
        <w:t xml:space="preserve">  LEFT JOIN ljk_class lc USING (ljk)</w:t>
      </w:r>
    </w:p>
    <w:p>
      <w:pPr>
        <w:pStyle w:val="KodeSQL"/>
      </w:pPr>
      <w:r>
        <w:t xml:space="preserve">),</w:t>
      </w:r>
    </w:p>
    <w:p>
      <w:pPr>
        <w:pStyle w:val="KodeSQL"/>
      </w:pPr>
    </w:p>
    <w:p>
      <w:pPr>
        <w:pStyle w:val="KodeSQL"/>
      </w:pPr>
      <w:r>
        <w:rPr>
          <w:color w:val="6A737D"/>
        </w:rPr>
        <w:t xml:space="preserve">-- Max DPD sepanjang riwayat tersedia, per fasilitas (untuk flag dpd10plus).</w:t>
      </w:r>
    </w:p>
    <w:p>
      <w:pPr>
        <w:pStyle w:val="KodeSQL"/>
      </w:pPr>
      <w:r>
        <w:t xml:space="preserve">fac_dpd AS (</w:t>
      </w:r>
    </w:p>
    <w:p>
      <w:pPr>
        <w:pStyle w:val="KodeSQL"/>
      </w:pPr>
      <w:r>
        <w:t xml:space="preserve">  SELECT</w:t>
      </w:r>
    </w:p>
    <w:p>
      <w:pPr>
        <w:pStyle w:val="KodeSQL"/>
      </w:pPr>
      <w:r>
        <w:t xml:space="preserve">    f.*,</w:t>
      </w:r>
    </w:p>
    <w:p>
      <w:pPr>
        <w:pStyle w:val="KodeSQL"/>
      </w:pPr>
      <w:r>
        <w:t xml:space="preserve">    (SELECT MAX(SAFE_CAST(h.ht AS FLOAT64)) FROM UNNEST(f.history) h) AS dpd_max_ever</w:t>
      </w:r>
    </w:p>
    <w:p>
      <w:pPr>
        <w:pStyle w:val="KodeSQL"/>
      </w:pPr>
      <w:r>
        <w:t xml:space="preserve">  FROM fac f</w:t>
      </w:r>
    </w:p>
    <w:p>
      <w:pPr>
        <w:pStyle w:val="KodeSQL"/>
      </w:pPr>
      <w:r>
        <w:t xml:space="preserve">),</w:t>
      </w:r>
    </w:p>
    <w:p>
      <w:pPr>
        <w:pStyle w:val="KodeSQL"/>
      </w:pPr>
    </w:p>
    <w:p>
      <w:pPr>
        <w:pStyle w:val="KodeSQL"/>
      </w:pPr>
      <w:r>
        <w:rPr>
          <w:color w:val="6A737D"/>
        </w:rPr>
        <w:t xml:space="preserve">-- ----------------------------------------------------------------------</w:t>
      </w:r>
    </w:p>
    <w:p>
      <w:pPr>
        <w:pStyle w:val="KodeSQL"/>
      </w:pPr>
      <w:r>
        <w:rPr>
          <w:color w:val="6A737D"/>
        </w:rPr>
        <w:t xml:space="preserve">-- Riwayat bulanan (long format): 1 baris per fasilitas x bulan pelaporan.</w:t>
      </w:r>
    </w:p>
    <w:p>
      <w:pPr>
        <w:pStyle w:val="KodeSQL"/>
      </w:pPr>
      <w:r>
        <w:rPr>
          <w:color w:val="6A737D"/>
        </w:rPr>
        <w:t xml:space="preserve">-- ----------------------------------------------------------------------</w:t>
      </w:r>
    </w:p>
    <w:p>
      <w:pPr>
        <w:pStyle w:val="KodeSQL"/>
      </w:pPr>
      <w:r>
        <w:t xml:space="preserve">hist AS (</w:t>
      </w:r>
    </w:p>
    <w:p>
      <w:pPr>
        <w:pStyle w:val="KodeSQL"/>
      </w:pPr>
      <w:r>
        <w:t xml:space="preserve">  SELECT</w:t>
      </w:r>
    </w:p>
    <w:p>
      <w:pPr>
        <w:pStyle w:val="KodeSQL"/>
      </w:pPr>
      <w:r>
        <w:t xml:space="preserve">    f.nik,</w:t>
      </w:r>
    </w:p>
    <w:p>
      <w:pPr>
        <w:pStyle w:val="KodeSQL"/>
      </w:pPr>
      <w:r>
        <w:t xml:space="preserve">    f.is_nonbank,</w:t>
      </w:r>
    </w:p>
    <w:p>
      <w:pPr>
        <w:pStyle w:val="KodeSQL"/>
      </w:pPr>
      <w:r>
        <w:t xml:space="preserve">    f.is_closed,</w:t>
      </w:r>
    </w:p>
    <w:p>
      <w:pPr>
        <w:pStyle w:val="KodeSQL"/>
      </w:pPr>
      <w:r>
        <w:t xml:space="preserve">    f.is_unsecured,</w:t>
      </w:r>
    </w:p>
    <w:p>
      <w:pPr>
        <w:pStyle w:val="KodeSQL"/>
      </w:pPr>
      <w:r>
        <w:t xml:space="preserve">    SAFE.PARSE_DATE('%Y%m%d', CONCAT(h.ym, '01'))  AS report_month,</w:t>
      </w:r>
    </w:p>
    <w:p>
      <w:pPr>
        <w:pStyle w:val="KodeSQL"/>
      </w:pPr>
      <w:r>
        <w:t xml:space="preserve">    SAFE_CAST(h.kol AS INT64)                      AS kol,</w:t>
      </w:r>
    </w:p>
    <w:p>
      <w:pPr>
        <w:pStyle w:val="KodeSQL"/>
      </w:pPr>
      <w:r>
        <w:t xml:space="preserve">    SAFE_CAST(h.ht  AS FLOAT64)                    AS dpd</w:t>
      </w:r>
    </w:p>
    <w:p>
      <w:pPr>
        <w:pStyle w:val="KodeSQL"/>
      </w:pPr>
      <w:r>
        <w:t xml:space="preserve">  FROM fac f, UNNEST(f.history) h</w:t>
      </w:r>
    </w:p>
    <w:p>
      <w:pPr>
        <w:pStyle w:val="KodeSQL"/>
      </w:pPr>
      <w:r>
        <w:t xml:space="preserve">  WHERE h.ym IS NOT NULL</w:t>
      </w:r>
    </w:p>
    <w:p>
      <w:pPr>
        <w:pStyle w:val="KodeSQL"/>
      </w:pPr>
      <w:r>
        <w:t xml:space="preserve">),</w:t>
      </w:r>
    </w:p>
    <w:p>
      <w:pPr>
        <w:pStyle w:val="KodeSQL"/>
      </w:pPr>
    </w:p>
    <w:p>
      <w:pPr>
        <w:pStyle w:val="KodeSQL"/>
      </w:pPr>
      <w:r>
        <w:rPr>
          <w:color w:val="6A737D"/>
        </w:rPr>
        <w:t xml:space="preserve">-- Agregasi riwayat per NIK dengan window relatif terhadap bulan aplikasi.</w:t>
      </w:r>
    </w:p>
    <w:p>
      <w:pPr>
        <w:pStyle w:val="KodeSQL"/>
      </w:pPr>
      <w:r>
        <w:t xml:space="preserve">hist_agg AS (</w:t>
      </w:r>
    </w:p>
    <w:p>
      <w:pPr>
        <w:pStyle w:val="KodeSQL"/>
      </w:pPr>
      <w:r>
        <w:t xml:space="preserve">  SELECT</w:t>
      </w:r>
    </w:p>
    <w:p>
      <w:pPr>
        <w:pStyle w:val="KodeSQL"/>
      </w:pPr>
      <w:r>
        <w:t xml:space="preserve">    nik,</w:t>
      </w:r>
    </w:p>
    <w:p>
      <w:pPr>
        <w:pStyle w:val="KodeSQL"/>
      </w:pPr>
      <w:r>
        <w:t xml:space="preserve">    MAX(IF(</w:t>
      </w:r>
    </w:p>
    <w:p>
      <w:pPr>
        <w:pStyle w:val="KodeSQL"/>
      </w:pPr>
      <w:r>
        <w:t xml:space="preserve">      is_nonbank</w:t>
      </w:r>
    </w:p>
    <w:p>
      <w:pPr>
        <w:pStyle w:val="KodeSQL"/>
      </w:pPr>
      <w:r>
        <w:t xml:space="preserve">      AND report_month BETWEEN DATE_SUB(app_month, INTERVAL 12 MONTH)</w:t>
      </w:r>
    </w:p>
    <w:p>
      <w:pPr>
        <w:pStyle w:val="KodeSQL"/>
      </w:pPr>
      <w:r>
        <w:t xml:space="preserve">                           AND DATE_SUB(app_month, INTERVAL 1 MONTH),</w:t>
      </w:r>
    </w:p>
    <w:p>
      <w:pPr>
        <w:pStyle w:val="KodeSQL"/>
      </w:pPr>
      <w:r>
        <w:t xml:space="preserve">      dpd, NULL))  AS dpd_nonbank_allcondition_last_12months_max,</w:t>
      </w:r>
    </w:p>
    <w:p>
      <w:pPr>
        <w:pStyle w:val="KodeSQL"/>
      </w:pPr>
      <w:r>
        <w:t xml:space="preserve">    MAX(IF(</w:t>
      </w:r>
    </w:p>
    <w:p>
      <w:pPr>
        <w:pStyle w:val="KodeSQL"/>
      </w:pPr>
      <w:r>
        <w:t xml:space="preserve">      is_closed AND is_unsecured</w:t>
      </w:r>
    </w:p>
    <w:p>
      <w:pPr>
        <w:pStyle w:val="KodeSQL"/>
      </w:pPr>
      <w:r>
        <w:t xml:space="preserve">      AND report_month BETWEEN DATE_SUB(app_month, INTERVAL 24 MONTH)</w:t>
      </w:r>
    </w:p>
    <w:p>
      <w:pPr>
        <w:pStyle w:val="KodeSQL"/>
      </w:pPr>
      <w:r>
        <w:t xml:space="preserve">                           AND DATE_SUB(app_month, INTERVAL 1 MONTH),</w:t>
      </w:r>
    </w:p>
    <w:p>
      <w:pPr>
        <w:pStyle w:val="KodeSQL"/>
      </w:pPr>
      <w:r>
        <w:t xml:space="preserve">      kol, NULL))  AS collection_status_closed_unsecured_last_24months_max,</w:t>
      </w:r>
    </w:p>
    <w:p>
      <w:pPr>
        <w:pStyle w:val="KodeSQL"/>
      </w:pPr>
      <w:r>
        <w:t xml:space="preserve">    MAX(IF(</w:t>
      </w:r>
    </w:p>
    <w:p>
      <w:pPr>
        <w:pStyle w:val="KodeSQL"/>
      </w:pPr>
      <w:r>
        <w:t xml:space="preserve">      report_month BETWEEN DATE_SUB(app_month, INTERVAL 3 MONTH)</w:t>
      </w:r>
    </w:p>
    <w:p>
      <w:pPr>
        <w:pStyle w:val="KodeSQL"/>
      </w:pPr>
      <w:r>
        <w:t xml:space="preserve">                       AND DATE_SUB(app_month, INTERVAL 1 MONTH),</w:t>
      </w:r>
    </w:p>
    <w:p>
      <w:pPr>
        <w:pStyle w:val="KodeSQL"/>
      </w:pPr>
      <w:r>
        <w:t xml:space="preserve">      dpd, NULL))  AS dpd_allcondition_last_3months_max,</w:t>
      </w:r>
    </w:p>
    <w:p>
      <w:pPr>
        <w:pStyle w:val="KodeSQL"/>
      </w:pPr>
      <w:r>
        <w:t xml:space="preserve">    MAX(IF(</w:t>
      </w:r>
    </w:p>
    <w:p>
      <w:pPr>
        <w:pStyle w:val="KodeSQL"/>
      </w:pPr>
      <w:r>
        <w:t xml:space="preserve">      report_month BETWEEN DATE_SUB(app_month, INTERVAL 6 MONTH)</w:t>
      </w:r>
    </w:p>
    <w:p>
      <w:pPr>
        <w:pStyle w:val="KodeSQL"/>
      </w:pPr>
      <w:r>
        <w:t xml:space="preserve">                       AND DATE_SUB(app_month, INTERVAL 1 MONTH),</w:t>
      </w:r>
    </w:p>
    <w:p>
      <w:pPr>
        <w:pStyle w:val="KodeSQL"/>
      </w:pPr>
      <w:r>
        <w:t xml:space="preserve">      kol, NULL))  AS collection_status_allcondition_last_6months_max,</w:t>
      </w:r>
    </w:p>
    <w:p>
      <w:pPr>
        <w:pStyle w:val="KodeSQL"/>
      </w:pPr>
      <w:r>
        <w:t xml:space="preserve">    MAX(IF(</w:t>
      </w:r>
    </w:p>
    <w:p>
      <w:pPr>
        <w:pStyle w:val="KodeSQL"/>
      </w:pPr>
      <w:r>
        <w:t xml:space="preserve">      report_month BETWEEN DATE_SUB(app_month, INTERVAL 12 MONTH)</w:t>
      </w:r>
    </w:p>
    <w:p>
      <w:pPr>
        <w:pStyle w:val="KodeSQL"/>
      </w:pPr>
      <w:r>
        <w:t xml:space="preserve">                       AND DATE_SUB(app_month, INTERVAL 1 MONTH),</w:t>
      </w:r>
    </w:p>
    <w:p>
      <w:pPr>
        <w:pStyle w:val="KodeSQL"/>
      </w:pPr>
      <w:r>
        <w:t xml:space="preserve">      kol, NULL))  AS collection_status_allcondition_last_12months_max</w:t>
      </w:r>
    </w:p>
    <w:p>
      <w:pPr>
        <w:pStyle w:val="KodeSQL"/>
      </w:pPr>
      <w:r>
        <w:t xml:space="preserve">  FROM hist</w:t>
      </w:r>
    </w:p>
    <w:p>
      <w:pPr>
        <w:pStyle w:val="KodeSQL"/>
      </w:pPr>
      <w:r>
        <w:t xml:space="preserve">  GROUP BY nik</w:t>
      </w:r>
    </w:p>
    <w:p>
      <w:pPr>
        <w:pStyle w:val="KodeSQL"/>
      </w:pPr>
      <w:r>
        <w:t xml:space="preserve">),</w:t>
      </w:r>
    </w:p>
    <w:p>
      <w:pPr>
        <w:pStyle w:val="KodeSQL"/>
      </w:pPr>
    </w:p>
    <w:p>
      <w:pPr>
        <w:pStyle w:val="KodeSQL"/>
      </w:pPr>
      <w:r>
        <w:rPr>
          <w:color w:val="6A737D"/>
        </w:rPr>
        <w:t xml:space="preserve">-- ----------------------------------------------------------------------</w:t>
      </w:r>
    </w:p>
    <w:p>
      <w:pPr>
        <w:pStyle w:val="KodeSQL"/>
      </w:pPr>
      <w:r>
        <w:rPr>
          <w:color w:val="6A737D"/>
        </w:rPr>
        <w:t xml:space="preserve">-- Agregasi level customer dari flag fasilitas.</w:t>
      </w:r>
    </w:p>
    <w:p>
      <w:pPr>
        <w:pStyle w:val="KodeSQL"/>
      </w:pPr>
      <w:r>
        <w:rPr>
          <w:color w:val="6A737D"/>
        </w:rPr>
        <w:t xml:space="preserve">-- ----------------------------------------------------------------------</w:t>
      </w:r>
    </w:p>
    <w:p>
      <w:pPr>
        <w:pStyle w:val="KodeSQL"/>
      </w:pPr>
      <w:r>
        <w:t xml:space="preserve">fac_agg AS (</w:t>
      </w:r>
    </w:p>
    <w:p>
      <w:pPr>
        <w:pStyle w:val="KodeSQL"/>
      </w:pPr>
      <w:r>
        <w:t xml:space="preserve">  SELECT</w:t>
      </w:r>
    </w:p>
    <w:p>
      <w:pPr>
        <w:pStyle w:val="KodeSQL"/>
      </w:pPr>
      <w:r>
        <w:t xml:space="preserve">    nik,</w:t>
      </w:r>
    </w:p>
    <w:p>
      <w:pPr>
        <w:pStyle w:val="KodeSQL"/>
      </w:pPr>
      <w:r>
        <w:t xml:space="preserve">    COUNT(*)                                                  AS flags_allcondition_count,</w:t>
      </w:r>
    </w:p>
    <w:p>
      <w:pPr>
        <w:pStyle w:val="KodeSQL"/>
      </w:pPr>
      <w:r>
        <w:t xml:space="preserve">    COUNTIF(is_restructured AND is_active)                    AS flags_restructured_active_count,</w:t>
      </w:r>
    </w:p>
    <w:p>
      <w:pPr>
        <w:pStyle w:val="KodeSQL"/>
      </w:pPr>
      <w:r>
        <w:t xml:space="preserve">    COUNTIF(is_writeoff)                                      AS flags_chargewriteoff_count,</w:t>
      </w:r>
    </w:p>
    <w:p>
      <w:pPr>
        <w:pStyle w:val="KodeSQL"/>
      </w:pPr>
      <w:r>
        <w:t xml:space="preserve">    MAX(IF(is_credit_card AND is_active, plafond, NULL))      AS plafond_credit_card_active_max,</w:t>
      </w:r>
    </w:p>
    <w:p>
      <w:pPr>
        <w:pStyle w:val="KodeSQL"/>
      </w:pPr>
      <w:r>
        <w:t xml:space="preserve">    MAX(IF(is_active, installment, NULL))                     AS installment_active_max,</w:t>
      </w:r>
    </w:p>
    <w:p>
      <w:pPr>
        <w:pStyle w:val="KodeSQL"/>
      </w:pPr>
      <w:r>
        <w:t xml:space="preserve">    SUM(IF(is_personal_loan AND is_active, balance, 0))       AS balance_personal_loan_active_sum,</w:t>
      </w:r>
    </w:p>
    <w:p>
      <w:pPr>
        <w:pStyle w:val="KodeSQL"/>
      </w:pPr>
      <w:r>
        <w:t xml:space="preserve">    SUM(IF(is_credit_card AND is_active, plafond, 0))         AS plafond_credit_card_active_sum,</w:t>
      </w:r>
    </w:p>
    <w:p>
      <w:pPr>
        <w:pStyle w:val="KodeSQL"/>
      </w:pPr>
      <w:r>
        <w:t xml:space="preserve">    SUM(IF(is_personal_loan AND is_active, installment, 0))   AS installment_personal_loan_active_sum,</w:t>
      </w:r>
    </w:p>
    <w:p>
      <w:pPr>
        <w:pStyle w:val="KodeSQL"/>
      </w:pPr>
      <w:r>
        <w:t xml:space="preserve">    SUM(IF(is_credit_card AND is_active, balance, 0))         AS balance_credit_card_active_sum,</w:t>
      </w:r>
    </w:p>
    <w:p>
      <w:pPr>
        <w:pStyle w:val="KodeSQL"/>
      </w:pPr>
      <w:r>
        <w:t xml:space="preserve">    AVG(IF(is_active, mob, NULL))                             AS mob_active_avg,</w:t>
      </w:r>
    </w:p>
    <w:p>
      <w:pPr>
        <w:pStyle w:val="KodeSQL"/>
      </w:pPr>
      <w:r>
        <w:t xml:space="preserve">    SUM(IF(is_unsecured, balance, 0))                         AS balance_unsecured_sum,</w:t>
      </w:r>
    </w:p>
    <w:p>
      <w:pPr>
        <w:pStyle w:val="KodeSQL"/>
      </w:pPr>
      <w:r>
        <w:t xml:space="preserve">    SUM(plafond)                                              AS plafon_sum,</w:t>
      </w:r>
    </w:p>
    <w:p>
      <w:pPr>
        <w:pStyle w:val="KodeSQL"/>
      </w:pPr>
      <w:r>
        <w:t xml:space="preserve">    MAX(mob)                                                  AS mob_allcondition_max,</w:t>
      </w:r>
    </w:p>
    <w:p>
      <w:pPr>
        <w:pStyle w:val="KodeSQL"/>
      </w:pPr>
      <w:r>
        <w:t xml:space="preserve">    SUM(balance)                                              AS balance_sum,</w:t>
      </w:r>
    </w:p>
    <w:p>
      <w:pPr>
        <w:pStyle w:val="KodeSQL"/>
      </w:pPr>
      <w:r>
        <w:t xml:space="preserve">    COUNTIF(is_active AND COALESCE(dpd_max_ever, 0) &gt; 10)     AS flags_active_dpd10plus_count,</w:t>
      </w:r>
    </w:p>
    <w:p>
      <w:pPr>
        <w:pStyle w:val="KodeSQL"/>
      </w:pPr>
      <w:r>
        <w:t xml:space="preserve">    COUNTIF(is_restructured AND is_unsecured)                 AS flags_restructured_allcondition_unsecured_count,</w:t>
      </w:r>
    </w:p>
    <w:p>
      <w:pPr>
        <w:pStyle w:val="KodeSQL"/>
      </w:pPr>
      <w:r>
        <w:rPr>
          <w:color w:val="6A737D"/>
        </w:rPr>
        <w:t xml:space="preserve">    -- komponen internal (tidak masuk output): angsuran aktif non-CC &amp; flag restru</w:t>
      </w:r>
    </w:p>
    <w:p>
      <w:pPr>
        <w:pStyle w:val="KodeSQL"/>
      </w:pPr>
      <w:r>
        <w:t xml:space="preserve">    SUM(IF(is_active AND NOT is_credit_card, installment, 0)) AS installment_loan_active_sum,</w:t>
      </w:r>
    </w:p>
    <w:p>
      <w:pPr>
        <w:pStyle w:val="KodeSQL"/>
      </w:pPr>
      <w:r>
        <w:t xml:space="preserve">    COUNTIF(is_restructured)                                  AS flags_restructured_any_count</w:t>
      </w:r>
    </w:p>
    <w:p>
      <w:pPr>
        <w:pStyle w:val="KodeSQL"/>
      </w:pPr>
      <w:r>
        <w:t xml:space="preserve">  FROM fac_dpd</w:t>
      </w:r>
    </w:p>
    <w:p>
      <w:pPr>
        <w:pStyle w:val="KodeSQL"/>
      </w:pPr>
      <w:r>
        <w:t xml:space="preserve">  GROUP BY nik</w:t>
      </w:r>
    </w:p>
    <w:p>
      <w:pPr>
        <w:pStyle w:val="KodeSQL"/>
      </w:pPr>
      <w:r>
        <w:t xml:space="preserve">)</w:t>
      </w:r>
    </w:p>
    <w:p>
      <w:pPr>
        <w:pStyle w:val="KodeSQL"/>
      </w:pPr>
    </w:p>
    <w:p>
      <w:pPr>
        <w:pStyle w:val="KodeSQL"/>
      </w:pPr>
      <w:r>
        <w:rPr>
          <w:color w:val="6A737D"/>
        </w:rPr>
        <w:t xml:space="preserve">-- ----------------------------------------------------------------------</w:t>
      </w:r>
    </w:p>
    <w:p>
      <w:pPr>
        <w:pStyle w:val="KodeSQL"/>
      </w:pPr>
      <w:r>
        <w:rPr>
          <w:color w:val="6A737D"/>
        </w:rPr>
        <w:t xml:space="preserve">-- Output final: 25 kolom sesuai spesifikasi.</w:t>
      </w:r>
    </w:p>
    <w:p>
      <w:pPr>
        <w:pStyle w:val="KodeSQL"/>
      </w:pPr>
      <w:r>
        <w:rPr>
          <w:color w:val="6A737D"/>
        </w:rPr>
        <w:t xml:space="preserve">-- ----------------------------------------------------------------------</w:t>
      </w:r>
    </w:p>
    <w:p>
      <w:pPr>
        <w:pStyle w:val="KodeSQL"/>
      </w:pPr>
      <w:r>
        <w:t xml:space="preserve">SELECT</w:t>
      </w:r>
    </w:p>
    <w:p>
      <w:pPr>
        <w:pStyle w:val="KodeSQL"/>
      </w:pPr>
      <w:r>
        <w:t xml:space="preserve">  fa.nik                                                      AS NIK,</w:t>
      </w:r>
    </w:p>
    <w:p>
      <w:pPr>
        <w:pStyle w:val="KodeSQL"/>
      </w:pPr>
      <w:r>
        <w:t xml:space="preserve">  fa.flags_allcondition_count,</w:t>
      </w:r>
    </w:p>
    <w:p>
      <w:pPr>
        <w:pStyle w:val="KodeSQL"/>
      </w:pPr>
      <w:r>
        <w:t xml:space="preserve">  fa.flags_restructured_active_count,</w:t>
      </w:r>
    </w:p>
    <w:p>
      <w:pPr>
        <w:pStyle w:val="KodeSQL"/>
      </w:pPr>
      <w:r>
        <w:t xml:space="preserve">  fa.flags_chargewriteoff_count,</w:t>
      </w:r>
    </w:p>
    <w:p>
      <w:pPr>
        <w:pStyle w:val="KodeSQL"/>
      </w:pPr>
      <w:r>
        <w:t xml:space="preserve">  fa.plafond_credit_card_active_max,</w:t>
      </w:r>
    </w:p>
    <w:p>
      <w:pPr>
        <w:pStyle w:val="KodeSQL"/>
      </w:pPr>
      <w:r>
        <w:t xml:space="preserve">  fa.installment_active_max,</w:t>
      </w:r>
    </w:p>
    <w:p>
      <w:pPr>
        <w:pStyle w:val="KodeSQL"/>
      </w:pPr>
      <w:r>
        <w:t xml:space="preserve">  fa.balance_personal_loan_active_sum,</w:t>
      </w:r>
    </w:p>
    <w:p>
      <w:pPr>
        <w:pStyle w:val="KodeSQL"/>
      </w:pPr>
      <w:r>
        <w:t xml:space="preserve">  fa.plafond_credit_card_active_sum,</w:t>
      </w:r>
    </w:p>
    <w:p>
      <w:pPr>
        <w:pStyle w:val="KodeSQL"/>
      </w:pPr>
      <w:r>
        <w:t xml:space="preserve">  fa.installment_personal_loan_active_sum,</w:t>
      </w:r>
    </w:p>
    <w:p>
      <w:pPr>
        <w:pStyle w:val="KodeSQL"/>
      </w:pPr>
      <w:r>
        <w:t xml:space="preserve">  fa.balance_credit_card_active_sum,</w:t>
      </w:r>
    </w:p>
    <w:p>
      <w:pPr>
        <w:pStyle w:val="KodeSQL"/>
      </w:pPr>
      <w:r>
        <w:t xml:space="preserve">  ROUND(fa.mob_active_avg, 2)                                 AS mob_active_avg,</w:t>
      </w:r>
    </w:p>
    <w:p>
      <w:pPr>
        <w:pStyle w:val="KodeSQL"/>
      </w:pPr>
      <w:r>
        <w:t xml:space="preserve">  ha.dpd_nonbank_allcondition_last_12months_max,</w:t>
      </w:r>
    </w:p>
    <w:p>
      <w:pPr>
        <w:pStyle w:val="KodeSQL"/>
      </w:pPr>
      <w:r>
        <w:t xml:space="preserve">  ha.collection_status_closed_unsecured_last_24months_max,</w:t>
      </w:r>
    </w:p>
    <w:p>
      <w:pPr>
        <w:pStyle w:val="KodeSQL"/>
      </w:pPr>
      <w:r>
        <w:t xml:space="preserve">  ha.dpd_allcondition_last_3months_max,</w:t>
      </w:r>
    </w:p>
    <w:p>
      <w:pPr>
        <w:pStyle w:val="KodeSQL"/>
      </w:pPr>
      <w:r>
        <w:t xml:space="preserve">  ha.collection_status_allcondition_last_6months_max,</w:t>
      </w:r>
    </w:p>
    <w:p>
      <w:pPr>
        <w:pStyle w:val="KodeSQL"/>
      </w:pPr>
      <w:r>
        <w:t xml:space="preserve">  ha.collection_status_allcondition_last_12months_max,</w:t>
      </w:r>
    </w:p>
    <w:p>
      <w:pPr>
        <w:pStyle w:val="KodeSQL"/>
      </w:pPr>
      <w:r>
        <w:t xml:space="preserve">  fa.balance_unsecured_sum,</w:t>
      </w:r>
    </w:p>
    <w:p>
      <w:pPr>
        <w:pStyle w:val="KodeSQL"/>
      </w:pPr>
      <w:r>
        <w:t xml:space="preserve">  fa.plafon_sum,</w:t>
      </w:r>
    </w:p>
    <w:p>
      <w:pPr>
        <w:pStyle w:val="KodeSQL"/>
      </w:pPr>
      <w:r>
        <w:t xml:space="preserve">  fa.mob_allcondition_max,</w:t>
      </w:r>
    </w:p>
    <w:p>
      <w:pPr>
        <w:pStyle w:val="KodeSQL"/>
      </w:pPr>
      <w:r>
        <w:t xml:space="preserve">  fa.balance_sum,</w:t>
      </w:r>
    </w:p>
    <w:p>
      <w:pPr>
        <w:pStyle w:val="KodeSQL"/>
      </w:pPr>
      <w:r>
        <w:t xml:space="preserve">  fa.flags_active_dpd10plus_count,</w:t>
      </w:r>
    </w:p>
    <w:p>
      <w:pPr>
        <w:pStyle w:val="KodeSQL"/>
      </w:pPr>
      <w:r>
        <w:t xml:space="preserve">  fa.flags_restructured_allcondition_unsecured_count,</w:t>
      </w:r>
    </w:p>
    <w:p>
      <w:pPr>
        <w:pStyle w:val="KodeSQL"/>
      </w:pPr>
      <w:r>
        <w:rPr>
          <w:color w:val="6A737D"/>
        </w:rPr>
        <w:t xml:space="preserve">  -- 5% dari outstanding CC aktif + angsuran bulanan pinjaman aktif non-CC</w:t>
      </w:r>
    </w:p>
    <w:p>
      <w:pPr>
        <w:pStyle w:val="KodeSQL"/>
      </w:pPr>
      <w:r>
        <w:t xml:space="preserve">  ROUND(0.05 * fa.balance_credit_card_active_sum</w:t>
      </w:r>
    </w:p>
    <w:p>
      <w:pPr>
        <w:pStyle w:val="KodeSQL"/>
      </w:pPr>
      <w:r>
        <w:t xml:space="preserve">        + fa.installment_loan_active_sum, 2)                  AS slik_installment,</w:t>
      </w:r>
    </w:p>
    <w:p>
      <w:pPr>
        <w:pStyle w:val="KodeSQL"/>
      </w:pPr>
      <w:r>
        <w:rPr>
          <w:color w:val="6A737D"/>
        </w:rPr>
        <w:t xml:space="preserve">  -- limit CC aktif + outstanding personal loan aktif</w:t>
      </w:r>
    </w:p>
    <w:p>
      <w:pPr>
        <w:pStyle w:val="KodeSQL"/>
      </w:pPr>
      <w:r>
        <w:t xml:space="preserve">  ROUND(fa.plafond_credit_card_active_sum</w:t>
      </w:r>
    </w:p>
    <w:p>
      <w:pPr>
        <w:pStyle w:val="KodeSQL"/>
      </w:pPr>
      <w:r>
        <w:t xml:space="preserve">        + fa.balance_personal_loan_active_sum, 2)             AS slik_exposure,</w:t>
      </w:r>
    </w:p>
    <w:p>
      <w:pPr>
        <w:pStyle w:val="KodeSQL"/>
      </w:pPr>
      <w:r>
        <w:rPr>
          <w:color w:val="6A737D"/>
        </w:rPr>
        <w:t xml:space="preserve">  -- Flag prioritas: writeoff &gt; restrukturisasi &gt; lainnya</w:t>
      </w:r>
    </w:p>
    <w:p>
      <w:pPr>
        <w:pStyle w:val="KodeSQL"/>
      </w:pPr>
      <w:r>
        <w:t xml:space="preserve">  CASE</w:t>
      </w:r>
    </w:p>
    <w:p>
      <w:pPr>
        <w:pStyle w:val="KodeSQL"/>
      </w:pPr>
      <w:r>
        <w:t xml:space="preserve">    WHEN fa.flags_chargewriteoff_count  &gt; 0 THEN '1.Customer has Writeoff'</w:t>
      </w:r>
    </w:p>
    <w:p>
      <w:pPr>
        <w:pStyle w:val="KodeSQL"/>
      </w:pPr>
      <w:r>
        <w:t xml:space="preserve">    WHEN fa.flags_restructured_any_count &gt; 0 THEN '2.Customer has Restru'</w:t>
      </w:r>
    </w:p>
    <w:p>
      <w:pPr>
        <w:pStyle w:val="KodeSQL"/>
      </w:pPr>
      <w:r>
        <w:t xml:space="preserve">    ELSE                                         '3.Customer Others'</w:t>
      </w:r>
    </w:p>
    <w:p>
      <w:pPr>
        <w:pStyle w:val="KodeSQL"/>
      </w:pPr>
      <w:r>
        <w:t xml:space="preserve">  END                                                         AS whitelist_flag</w:t>
      </w:r>
    </w:p>
    <w:p>
      <w:pPr>
        <w:pStyle w:val="KodeSQL"/>
      </w:pPr>
      <w:r>
        <w:t xml:space="preserve">FROM fac_agg fa</w:t>
      </w:r>
    </w:p>
    <w:p>
      <w:pPr>
        <w:pStyle w:val="KodeSQL"/>
      </w:pPr>
      <w:r>
        <w:t xml:space="preserve">LEFT JOIN hist_agg ha USING (nik)</w:t>
      </w:r>
    </w:p>
    <w:p>
      <w:pPr>
        <w:pStyle w:val="KodeSQL"/>
      </w:pPr>
      <w:r>
        <w:t xml:space="preserve">ORDER BY fa.nik;</w:t>
      </w:r>
    </w:p>
    <w:p>
      <w:r>
        <w:br w:type="page"/>
      </w:r>
    </w:p>
    <w:p>
      <w:pPr>
        <w:pStyle w:val="Heading1"/>
      </w:pPr>
      <w:r>
        <w:rPr>
          <w:color w:val="1F3864"/>
        </w:rPr>
        <w:t>Langkah 3 — tabel &amp; view pendukung analisis</w:t>
      </w:r>
    </w:p>
    <w:p>
      <w:r>
        <w:rPr>
          <w:rFonts w:ascii="Courier New" w:hAnsi="Courier New"/>
          <w:b/>
          <w:color w:val="1F3864"/>
          <w:sz w:val="20"/>
        </w:rPr>
        <w:t>sql/03_analysis_views.sql</w:t>
      </w:r>
    </w:p>
    <w:p>
      <w:r>
        <w:t>Satu tabel turunan, satu UDF, dan dua belas view yang menjadi sumber angka untuk workbook dan notebook. Semua rumus yang rawan salah ketik (kriteria whitelist, KPI ringkasan, desil scorecard) dipindahkan ke sisi SQL agar hanya ada satu sumber angka.</w:t>
      </w:r>
    </w:p>
    <w:p>
      <w:pPr>
        <w:pStyle w:val="KodeSQL"/>
      </w:pPr>
      <w:r>
        <w:rPr>
          <w:color w:val="6A737D"/>
        </w:rPr>
        <w:t xml:space="preserve">-- ============================================================================</w:t>
      </w:r>
    </w:p>
    <w:p>
      <w:pPr>
        <w:pStyle w:val="KodeSQL"/>
      </w:pPr>
      <w:r>
        <w:rPr>
          <w:color w:val="6A737D"/>
        </w:rPr>
        <w:t xml:space="preserve">-- TABEL &amp; VIEW ANALISIS (sumber data workbook Excel/Google Sheets &amp; notebook)</w:t>
      </w:r>
    </w:p>
    <w:p>
      <w:pPr>
        <w:pStyle w:val="KodeSQL"/>
      </w:pPr>
      <w:r>
        <w:rPr>
          <w:color w:val="6A737D"/>
        </w:rPr>
        <w:t xml:space="preserve">--</w:t>
      </w:r>
    </w:p>
    <w:p>
      <w:pPr>
        <w:pStyle w:val="KodeSQL"/>
      </w:pPr>
      <w:r>
        <w:rPr>
          <w:color w:val="6A737D"/>
        </w:rPr>
        <w:t xml:space="preserve">-- Seluruh angka pada deliverable bisa direproduksi dari objek di file ini.</w:t>
      </w:r>
    </w:p>
    <w:p>
      <w:pPr>
        <w:pStyle w:val="KodeSQL"/>
      </w:pPr>
      <w:r>
        <w:rPr>
          <w:color w:val="6A737D"/>
        </w:rPr>
        <w:t xml:space="preserve">-- Nama dan definisi kolom dijaga identik dengan implementasi pembanding di</w:t>
      </w:r>
    </w:p>
    <w:p>
      <w:pPr>
        <w:pStyle w:val="KodeSQL"/>
      </w:pPr>
      <w:r>
        <w:rPr>
          <w:color w:val="6A737D"/>
        </w:rPr>
        <w:t xml:space="preserve">-- pandas/DuckDB supaya dua jalur perhitungan (BigQuery vs Python) bisa</w:t>
      </w:r>
    </w:p>
    <w:p>
      <w:pPr>
        <w:pStyle w:val="KodeSQL"/>
      </w:pPr>
      <w:r>
        <w:rPr>
          <w:color w:val="6A737D"/>
        </w:rPr>
        <w:t xml:space="preserve">-- dibandingkan baris per baris.</w:t>
      </w:r>
    </w:p>
    <w:p>
      <w:pPr>
        <w:pStyle w:val="KodeSQL"/>
      </w:pPr>
      <w:r>
        <w:rPr>
          <w:color w:val="6A737D"/>
        </w:rPr>
        <w:t xml:space="preserve">--</w:t>
      </w:r>
    </w:p>
    <w:p>
      <w:pPr>
        <w:pStyle w:val="KodeSQL"/>
      </w:pPr>
      <w:r>
        <w:rPr>
          <w:color w:val="6A737D"/>
        </w:rPr>
        <w:t xml:space="preserve">--  0. vw_slik_facility            : 1 baris = 1 fasilitas (snapshot dedup).</w:t>
      </w:r>
    </w:p>
    <w:p>
      <w:pPr>
        <w:pStyle w:val="KodeSQL"/>
      </w:pPr>
      <w:r>
        <w:rPr>
          <w:color w:val="6A737D"/>
        </w:rPr>
        <w:t xml:space="preserve">--  1. vw_slik_facility_history    : 1 baris = fasilitas x bulan pelaporan.</w:t>
      </w:r>
    </w:p>
    <w:p>
      <w:pPr>
        <w:pStyle w:val="KodeSQL"/>
      </w:pPr>
      <w:r>
        <w:rPr>
          <w:color w:val="6A737D"/>
        </w:rPr>
        <w:t xml:space="preserve">--  2. slik_customer_analysis      : TABEL lebar 1 baris per customer -- 25 kolom</w:t>
      </w:r>
    </w:p>
    <w:p>
      <w:pPr>
        <w:pStyle w:val="KodeSQL"/>
      </w:pPr>
      <w:r>
        <w:rPr>
          <w:color w:val="6A737D"/>
        </w:rPr>
        <w:t xml:space="preserve">--                                   agregat + demografi + segmen + band + label</w:t>
      </w:r>
    </w:p>
    <w:p>
      <w:pPr>
        <w:pStyle w:val="KodeSQL"/>
      </w:pPr>
      <w:r>
        <w:rPr>
          <w:color w:val="6A737D"/>
        </w:rPr>
        <w:t xml:space="preserve">--                                   ramah-pembaca + outcome risiko.</w:t>
      </w:r>
    </w:p>
    <w:p>
      <w:pPr>
        <w:pStyle w:val="KodeSQL"/>
      </w:pPr>
      <w:r>
        <w:rPr>
          <w:color w:val="6A737D"/>
        </w:rPr>
        <w:t xml:space="preserve">--  3. vw_matrix_whitelist_x_kol6m : matrix report whitelist_flag x Kol 6 bulan.</w:t>
      </w:r>
    </w:p>
    <w:p>
      <w:pPr>
        <w:pStyle w:val="KodeSQL"/>
      </w:pPr>
      <w:r>
        <w:rPr>
          <w:color w:val="6A737D"/>
        </w:rPr>
        <w:t xml:space="preserve">--  4. vw_segment_summary          : ringkasan metrik per segmen perilaku SLIK.</w:t>
      </w:r>
    </w:p>
    <w:p>
      <w:pPr>
        <w:pStyle w:val="KodeSQL"/>
      </w:pPr>
      <w:r>
        <w:rPr>
          <w:color w:val="6A737D"/>
        </w:rPr>
        <w:t xml:space="preserve">--  5. vw_scorecard_deciles        : rank-ordering desil eksposur &amp; angsuran.</w:t>
      </w:r>
    </w:p>
    <w:p>
      <w:pPr>
        <w:pStyle w:val="KodeSQL"/>
      </w:pPr>
      <w:r>
        <w:rPr>
          <w:color w:val="6A737D"/>
        </w:rPr>
        <w:t xml:space="preserve">--  6. vw_scorecard_power          : IV + Gini + AUC per kandidat variabel.</w:t>
      </w:r>
    </w:p>
    <w:p>
      <w:pPr>
        <w:pStyle w:val="KodeSQL"/>
      </w:pPr>
      <w:r>
        <w:rPr>
          <w:color w:val="6A737D"/>
        </w:rPr>
        <w:t xml:space="preserve">--  7. vw_slik_monthly_trend       : tren 24 bulan level portofolio.</w:t>
      </w:r>
    </w:p>
    <w:p>
      <w:pPr>
        <w:pStyle w:val="KodeSQL"/>
      </w:pPr>
      <w:r>
        <w:rPr>
          <w:color w:val="6A737D"/>
        </w:rPr>
        <w:t xml:space="preserve">--  8. vw_slik_monthly_customer    : panel bulanan NIK x bulan pelaporan.</w:t>
      </w:r>
    </w:p>
    <w:p>
      <w:pPr>
        <w:pStyle w:val="KodeSQL"/>
      </w:pPr>
      <w:r>
        <w:rPr>
          <w:color w:val="6A737D"/>
        </w:rPr>
        <w:t xml:space="preserve">--  9. vw_whitelist_scenarios      : simulasi 5 skenario kriteria whitelist.</w:t>
      </w:r>
    </w:p>
    <w:p>
      <w:pPr>
        <w:pStyle w:val="KodeSQL"/>
      </w:pPr>
      <w:r>
        <w:rPr>
          <w:color w:val="6A737D"/>
        </w:rPr>
        <w:t xml:space="preserve">-- 10. vw_demografi_ci             : bad rate per demografi + CI 95% (Wilson).</w:t>
      </w:r>
    </w:p>
    <w:p>
      <w:pPr>
        <w:pStyle w:val="KodeSQL"/>
      </w:pPr>
      <w:r>
        <w:rPr>
          <w:color w:val="6A737D"/>
        </w:rPr>
        <w:t xml:space="preserve">-- 11. vw_customer_labeled        : tabel analisis + kolom turunan siap-pakai --</w:t>
      </w:r>
    </w:p>
    <w:p>
      <w:pPr>
        <w:pStyle w:val="KodeSQL"/>
      </w:pPr>
      <w:r>
        <w:rPr>
          <w:color w:val="6A737D"/>
        </w:rPr>
        <w:t xml:space="preserve">--                                  slik_customer_analysis plus kriteria &amp; label</w:t>
      </w:r>
    </w:p>
    <w:p>
      <w:pPr>
        <w:pStyle w:val="KodeSQL"/>
      </w:pPr>
      <w:r>
        <w:rPr>
          <w:color w:val="6A737D"/>
        </w:rPr>
        <w:t xml:space="preserve">--                                  yang tadinya dihitung ulang di sisi laporan.</w:t>
      </w:r>
    </w:p>
    <w:p>
      <w:pPr>
        <w:pStyle w:val="KodeSQL"/>
      </w:pPr>
      <w:r>
        <w:rPr>
          <w:color w:val="6A737D"/>
        </w:rPr>
        <w:t xml:space="preserve">-- 12. vw_kpi_summary             : 1 baris, seluruh angka KPI ringkasan &amp;</w:t>
      </w:r>
    </w:p>
    <w:p>
      <w:pPr>
        <w:pStyle w:val="KodeSQL"/>
      </w:pPr>
      <w:r>
        <w:rPr>
          <w:color w:val="6A737D"/>
        </w:rPr>
        <w:t xml:space="preserve">--                                  rekomendasi sudah dihitung di SQL.</w:t>
      </w:r>
    </w:p>
    <w:p>
      <w:pPr>
        <w:pStyle w:val="KodeSQL"/>
      </w:pPr>
      <w:r>
        <w:rPr>
          <w:color w:val="6A737D"/>
        </w:rPr>
        <w:t xml:space="preserve">--</w:t>
      </w:r>
    </w:p>
    <w:p>
      <w:pPr>
        <w:pStyle w:val="KodeSQL"/>
      </w:pPr>
      <w:r>
        <w:rPr>
          <w:color w:val="6A737D"/>
        </w:rPr>
        <w:t xml:space="preserve">-- KENAPA ADA OBJEK 11 &amp; 12</w:t>
      </w:r>
    </w:p>
    <w:p>
      <w:pPr>
        <w:pStyle w:val="KodeSQL"/>
      </w:pPr>
      <w:r>
        <w:rPr>
          <w:color w:val="6A737D"/>
        </w:rPr>
        <w:t xml:space="preserve">-- Keduanya tidak menambah analisis baru; keduanya memindahkan logika yang rawan</w:t>
      </w:r>
    </w:p>
    <w:p>
      <w:pPr>
        <w:pStyle w:val="KodeSQL"/>
      </w:pPr>
      <w:r>
        <w:rPr>
          <w:color w:val="6A737D"/>
        </w:rPr>
        <w:t xml:space="preserve">-- salah dari sisi laporan/spreadsheet ke sisi SQL. Rumus `lolos_kriteria_usulan`</w:t>
      </w:r>
    </w:p>
    <w:p>
      <w:pPr>
        <w:pStyle w:val="KodeSQL"/>
      </w:pPr>
      <w:r>
        <w:rPr>
          <w:color w:val="6A737D"/>
        </w:rPr>
        <w:t xml:space="preserve">-- harus memakai COALESCE(kol_12m, 1) karena 9 pemohon ber-flag Others tidak punya</w:t>
      </w:r>
    </w:p>
    <w:p>
      <w:pPr>
        <w:pStyle w:val="KodeSQL"/>
      </w:pPr>
      <w:r>
        <w:rPr>
          <w:color w:val="6A737D"/>
        </w:rPr>
        <w:t xml:space="preserve">-- baris riwayat sama sekali pada jendela 12 bulan. Kalau rumus itu ditulis ulang</w:t>
      </w:r>
    </w:p>
    <w:p>
      <w:pPr>
        <w:pStyle w:val="KodeSQL"/>
      </w:pPr>
      <w:r>
        <w:rPr>
          <w:color w:val="6A737D"/>
        </w:rPr>
        <w:t xml:space="preserve">-- dengan tangan di formula spreadsheet tanpa COALESCE, hasilnya 481 (82,3%)</w:t>
      </w:r>
    </w:p>
    <w:p>
      <w:pPr>
        <w:pStyle w:val="KodeSQL"/>
      </w:pPr>
      <w:r>
        <w:rPr>
          <w:color w:val="6A737D"/>
        </w:rPr>
        <w:t xml:space="preserve">-- alih-alih 490 (83,5%) dan angka laporan jadi bertentangan dengan workbook serta</w:t>
      </w:r>
    </w:p>
    <w:p>
      <w:pPr>
        <w:pStyle w:val="KodeSQL"/>
      </w:pPr>
      <w:r>
        <w:rPr>
          <w:color w:val="6A737D"/>
        </w:rPr>
        <w:t xml:space="preserve">-- notebook. Dengan kolom ini tersedia langsung di view, satu-satunya sumber</w:t>
      </w:r>
    </w:p>
    <w:p>
      <w:pPr>
        <w:pStyle w:val="KodeSQL"/>
      </w:pPr>
      <w:r>
        <w:rPr>
          <w:color w:val="6A737D"/>
        </w:rPr>
        <w:t xml:space="preserve">-- kebenaran untuk kriteria whitelist ada di SQL.</w:t>
      </w:r>
    </w:p>
    <w:p>
      <w:pPr>
        <w:pStyle w:val="KodeSQL"/>
      </w:pPr>
      <w:r>
        <w:rPr>
          <w:color w:val="6A737D"/>
        </w:rPr>
        <w:t xml:space="preserve">--</w:t>
      </w:r>
    </w:p>
    <w:p>
      <w:pPr>
        <w:pStyle w:val="KodeSQL"/>
      </w:pPr>
      <w:r>
        <w:rPr>
          <w:color w:val="6A737D"/>
        </w:rPr>
        <w:t xml:space="preserve">-- BULAN APLIKASI</w:t>
      </w:r>
    </w:p>
    <w:p>
      <w:pPr>
        <w:pStyle w:val="KodeSQL"/>
      </w:pPr>
      <w:r>
        <w:rPr>
          <w:color w:val="6A737D"/>
        </w:rPr>
        <w:t xml:space="preserve">-- Bulan aplikasi 2023-11 ditulis sebagai literal DATE '2023-11-01' di setiap</w:t>
      </w:r>
    </w:p>
    <w:p>
      <w:pPr>
        <w:pStyle w:val="KodeSQL"/>
      </w:pPr>
      <w:r>
        <w:rPr>
          <w:color w:val="6A737D"/>
        </w:rPr>
        <w:t xml:space="preserve">-- objek, bukan sebagai script variable: definisi VIEW di BigQuery tidak boleh</w:t>
      </w:r>
    </w:p>
    <w:p>
      <w:pPr>
        <w:pStyle w:val="KodeSQL"/>
      </w:pPr>
      <w:r>
        <w:rPr>
          <w:color w:val="6A737D"/>
        </w:rPr>
        <w:t xml:space="preserve">-- mereferensikan variabel DECLARE.</w:t>
      </w:r>
    </w:p>
    <w:p>
      <w:pPr>
        <w:pStyle w:val="KodeSQL"/>
      </w:pPr>
      <w:r>
        <w:rPr>
          <w:color w:val="6A737D"/>
        </w:rPr>
        <w:t xml:space="preserve">--</w:t>
      </w:r>
    </w:p>
    <w:p>
      <w:pPr>
        <w:pStyle w:val="KodeSQL"/>
      </w:pPr>
      <w:r>
        <w:rPr>
          <w:color w:val="6A737D"/>
        </w:rPr>
        <w:t xml:space="preserve">-- CATATAN BINNING</w:t>
      </w:r>
    </w:p>
    <w:p>
      <w:pPr>
        <w:pStyle w:val="KodeSQL"/>
      </w:pPr>
      <w:r>
        <w:rPr>
          <w:color w:val="6A737D"/>
        </w:rPr>
        <w:t xml:space="preserve">-- Desil dan bin IV memakai rumus yang sama dengan referensi Python</w:t>
      </w:r>
    </w:p>
    <w:p>
      <w:pPr>
        <w:pStyle w:val="KodeSQL"/>
      </w:pPr>
      <w:r>
        <w:rPr>
          <w:color w:val="6A737D"/>
        </w:rPr>
        <w:t xml:space="preserve">-- (`pd.qcut(rank(method="first"), 10)`): urutkan nilai (tie-break NIK, sama</w:t>
      </w:r>
    </w:p>
    <w:p>
      <w:pPr>
        <w:pStyle w:val="KodeSQL"/>
      </w:pPr>
      <w:r>
        <w:rPr>
          <w:color w:val="6A737D"/>
        </w:rPr>
        <w:t xml:space="preserve">-- dengan urutan baris tabel agregat), lalu</w:t>
      </w:r>
    </w:p>
    <w:p>
      <w:pPr>
        <w:pStyle w:val="KodeSQL"/>
      </w:pPr>
      <w:r>
        <w:rPr>
          <w:color w:val="6A737D"/>
        </w:rPr>
        <w:t xml:space="preserve">--     desil = GREATEST(1, CEIL((peringkat - 1) * 10 / (jumlah_baris - 1)))</w:t>
      </w:r>
    </w:p>
    <w:p>
      <w:pPr>
        <w:pStyle w:val="KodeSQL"/>
      </w:pPr>
      <w:r>
        <w:rPr>
          <w:color w:val="6A737D"/>
        </w:rPr>
        <w:t xml:space="preserve">-- Rumus ini dipakai, bukan NTILE(10), karena NTILE menaruh seluruh baris sisa</w:t>
      </w:r>
    </w:p>
    <w:p>
      <w:pPr>
        <w:pStyle w:val="KodeSQL"/>
      </w:pPr>
      <w:r>
        <w:rPr>
          <w:color w:val="6A737D"/>
        </w:rPr>
        <w:t xml:space="preserve">-- di bucket-bucket awal sehingga ukuran desil dan IV-nya berbeda tipis dari</w:t>
      </w:r>
    </w:p>
    <w:p>
      <w:pPr>
        <w:pStyle w:val="KodeSQL"/>
      </w:pPr>
      <w:r>
        <w:rPr>
          <w:color w:val="6A737D"/>
        </w:rPr>
        <w:t xml:space="preserve">-- angka yang tercetak di workbook Excel. Dengan rumus di atas kedua jalur</w:t>
      </w:r>
    </w:p>
    <w:p>
      <w:pPr>
        <w:pStyle w:val="KodeSQL"/>
      </w:pPr>
      <w:r>
        <w:rPr>
          <w:color w:val="6A737D"/>
        </w:rPr>
        <w:t xml:space="preserve">-- menghasilkan angka yang identik dan bisa dibandingkan langsung.</w:t>
      </w:r>
    </w:p>
    <w:p>
      <w:pPr>
        <w:pStyle w:val="KodeSQL"/>
      </w:pPr>
      <w:r>
        <w:rPr>
          <w:color w:val="6A737D"/>
        </w:rPr>
        <w:t xml:space="preserve">-- ============================================================================</w:t>
      </w:r>
    </w:p>
    <w:p>
      <w:pPr>
        <w:pStyle w:val="KodeSQL"/>
      </w:pPr>
    </w:p>
    <w:p>
      <w:pPr>
        <w:pStyle w:val="KodeSQL"/>
      </w:pPr>
    </w:p>
    <w:p>
      <w:pPr>
        <w:pStyle w:val="KodeSQL"/>
      </w:pPr>
      <w:r>
        <w:rPr>
          <w:color w:val="6A737D"/>
        </w:rPr>
        <w:t xml:space="preserve">-- ----------------------------------------------------------------------------</w:t>
      </w:r>
    </w:p>
    <w:p>
      <w:pPr>
        <w:pStyle w:val="KodeSQL"/>
      </w:pPr>
      <w:r>
        <w:rPr>
          <w:color w:val="6A737D"/>
        </w:rPr>
        <w:t xml:space="preserve">-- 0. Snapshot fasilitas (dedup 1 baris per kreditId).</w:t>
      </w:r>
    </w:p>
    <w:p>
      <w:pPr>
        <w:pStyle w:val="KodeSQL"/>
      </w:pPr>
      <w:r>
        <w:rPr>
          <w:color w:val="6A737D"/>
        </w:rPr>
        <w:t xml:space="preserve">--    Dipakai ulang oleh view lain supaya logika dedup &amp; flag kondisi hanya</w:t>
      </w:r>
    </w:p>
    <w:p>
      <w:pPr>
        <w:pStyle w:val="KodeSQL"/>
      </w:pPr>
      <w:r>
        <w:rPr>
          <w:color w:val="6A737D"/>
        </w:rPr>
        <w:t xml:space="preserve">--    ditulis satu kali. Aturan kondisi mengikuti KODE REFERENSI OJK REF#24.</w:t>
      </w:r>
    </w:p>
    <w:p>
      <w:pPr>
        <w:pStyle w:val="KodeSQL"/>
      </w:pPr>
      <w:r>
        <w:rPr>
          <w:color w:val="6A737D"/>
        </w:rPr>
        <w:t xml:space="preserve">-- ----------------------------------------------------------------------------</w:t>
      </w:r>
    </w:p>
    <w:p>
      <w:pPr>
        <w:pStyle w:val="KodeSQL"/>
      </w:pPr>
      <w:r>
        <w:t xml:space="preserve">CREATE OR REPLACE VIEW `slik-da-intern-technical-test.slik.vw_slik_facility` AS</w:t>
      </w:r>
    </w:p>
    <w:p>
      <w:pPr>
        <w:pStyle w:val="KodeSQL"/>
      </w:pPr>
      <w:r>
        <w:t xml:space="preserve">SELECT</w:t>
      </w:r>
    </w:p>
    <w:p>
      <w:pPr>
        <w:pStyle w:val="KodeSQL"/>
      </w:pPr>
      <w:r>
        <w:t xml:space="preserve">  d.ktp                                                  AS NIK,</w:t>
      </w:r>
    </w:p>
    <w:p>
      <w:pPr>
        <w:pStyle w:val="KodeSQL"/>
      </w:pPr>
      <w:r>
        <w:t xml:space="preserve">  d.kreditId                                             AS kredit_id,</w:t>
      </w:r>
    </w:p>
    <w:p>
      <w:pPr>
        <w:pStyle w:val="KodeSQL"/>
      </w:pPr>
      <w:r>
        <w:t xml:space="preserve">  COALESCE(SAFE_CAST(d.bakiDebet AS FLOAT64), 0)         AS balance,</w:t>
      </w:r>
    </w:p>
    <w:p>
      <w:pPr>
        <w:pStyle w:val="KodeSQL"/>
      </w:pPr>
      <w:r>
        <w:t xml:space="preserve">  COALESCE(SAFE_CAST(d.plafon    AS FLOAT64), 0)         AS plafond,</w:t>
      </w:r>
    </w:p>
    <w:p>
      <w:pPr>
        <w:pStyle w:val="KodeSQL"/>
      </w:pPr>
      <w:r>
        <w:t xml:space="preserve">  COALESCE(SAFE_CAST(d.angsuran  AS FLOAT64), 0)         AS installment,</w:t>
      </w:r>
    </w:p>
    <w:p>
      <w:pPr>
        <w:pStyle w:val="KodeSQL"/>
      </w:pPr>
      <w:r>
        <w:t xml:space="preserve">  SAFE_CAST(d.kolektibilitas AS INT64)                   AS kol_now,</w:t>
      </w:r>
    </w:p>
    <w:p>
      <w:pPr>
        <w:pStyle w:val="KodeSQL"/>
      </w:pPr>
      <w:r>
        <w:t xml:space="preserve">  (d.kondisi = '0')                                      AS is_active,</w:t>
      </w:r>
    </w:p>
    <w:p>
      <w:pPr>
        <w:pStyle w:val="KodeSQL"/>
      </w:pPr>
      <w:r>
        <w:t xml:space="preserve">  (d.kondisi IN ('3', '4'))                              AS is_writeoff,</w:t>
      </w:r>
    </w:p>
    <w:p>
      <w:pPr>
        <w:pStyle w:val="KodeSQL"/>
      </w:pPr>
      <w:r>
        <w:t xml:space="preserve">  (d.kondisi IN ('1','2','5','6','7','8','9','11','12')) AS is_closed,</w:t>
      </w:r>
    </w:p>
    <w:p>
      <w:pPr>
        <w:pStyle w:val="KodeSQL"/>
      </w:pPr>
      <w:r>
        <w:t xml:space="preserve">  (d.jenisKredit IN ('X-30', 'P05'))                     AS is_credit_card,</w:t>
      </w:r>
    </w:p>
    <w:p>
      <w:pPr>
        <w:pStyle w:val="KodeSQL"/>
      </w:pPr>
      <w:r>
        <w:t xml:space="preserve">  (d.jenisAgunan IS NULL)                                AS is_unsecured</w:t>
      </w:r>
    </w:p>
    <w:p>
      <w:pPr>
        <w:pStyle w:val="KodeSQL"/>
      </w:pPr>
      <w:r>
        <w:t xml:space="preserve">FROM (</w:t>
      </w:r>
    </w:p>
    <w:p>
      <w:pPr>
        <w:pStyle w:val="KodeSQL"/>
      </w:pPr>
      <w:r>
        <w:t xml:space="preserve">  SELECT</w:t>
      </w:r>
    </w:p>
    <w:p>
      <w:pPr>
        <w:pStyle w:val="KodeSQL"/>
      </w:pPr>
      <w:r>
        <w:t xml:space="preserve">    r.*,</w:t>
      </w:r>
    </w:p>
    <w:p>
      <w:pPr>
        <w:pStyle w:val="KodeSQL"/>
      </w:pPr>
      <w:r>
        <w:t xml:space="preserve">    ROW_NUMBER() OVER (</w:t>
      </w:r>
    </w:p>
    <w:p>
      <w:pPr>
        <w:pStyle w:val="KodeSQL"/>
      </w:pPr>
      <w:r>
        <w:t xml:space="preserve">      PARTITION BY r.kreditId</w:t>
      </w:r>
    </w:p>
    <w:p>
      <w:pPr>
        <w:pStyle w:val="KodeSQL"/>
      </w:pPr>
      <w:r>
        <w:t xml:space="preserve">      ORDER BY</w:t>
      </w:r>
    </w:p>
    <w:p>
      <w:pPr>
        <w:pStyle w:val="KodeSQL"/>
      </w:pPr>
      <w:r>
        <w:t xml:space="preserve">        SAFE.PARSE_DATE('%m/%d/%Y', r.tanggalUpdate) DESC NULLS LAST,</w:t>
      </w:r>
    </w:p>
    <w:p>
      <w:pPr>
        <w:pStyle w:val="KodeSQL"/>
      </w:pPr>
      <w:r>
        <w:t xml:space="preserve">        SAFE_CAST(r.bakiDebet AS FLOAT64) DESC</w:t>
      </w:r>
    </w:p>
    <w:p>
      <w:pPr>
        <w:pStyle w:val="KodeSQL"/>
      </w:pPr>
      <w:r>
        <w:t xml:space="preserve">    ) AS rn</w:t>
      </w:r>
    </w:p>
    <w:p>
      <w:pPr>
        <w:pStyle w:val="KodeSQL"/>
      </w:pPr>
      <w:r>
        <w:t xml:space="preserve">  FROM `slik-da-intern-technical-test.slik.slik_result` r</w:t>
      </w:r>
    </w:p>
    <w:p>
      <w:pPr>
        <w:pStyle w:val="KodeSQL"/>
      </w:pPr>
      <w:r>
        <w:t xml:space="preserve">) d</w:t>
      </w:r>
    </w:p>
    <w:p>
      <w:pPr>
        <w:pStyle w:val="KodeSQL"/>
      </w:pPr>
      <w:r>
        <w:t xml:space="preserve">WHERE d.rn = 1;</w:t>
      </w:r>
    </w:p>
    <w:p>
      <w:pPr>
        <w:pStyle w:val="KodeSQL"/>
      </w:pPr>
    </w:p>
    <w:p>
      <w:pPr>
        <w:pStyle w:val="KodeSQL"/>
      </w:pPr>
    </w:p>
    <w:p>
      <w:pPr>
        <w:pStyle w:val="KodeSQL"/>
      </w:pPr>
      <w:r>
        <w:rPr>
          <w:color w:val="6A737D"/>
        </w:rPr>
        <w:t xml:space="preserve">-- ----------------------------------------------------------------------------</w:t>
      </w:r>
    </w:p>
    <w:p>
      <w:pPr>
        <w:pStyle w:val="KodeSQL"/>
      </w:pPr>
      <w:r>
        <w:rPr>
          <w:color w:val="6A737D"/>
        </w:rPr>
        <w:t xml:space="preserve">-- 1. Riwayat bulanan long-format: 1 baris = fasilitas x bulan pelaporan.</w:t>
      </w:r>
    </w:p>
    <w:p>
      <w:pPr>
        <w:pStyle w:val="KodeSQL"/>
      </w:pPr>
      <w:r>
        <w:rPr>
          <w:color w:val="6A737D"/>
        </w:rPr>
        <w:t xml:space="preserve">--    24 kolom `tahunBulanNN` di data mentah dijadikan array lalu di-UNNEST,</w:t>
      </w:r>
    </w:p>
    <w:p>
      <w:pPr>
        <w:pStyle w:val="KodeSQL"/>
      </w:pPr>
      <w:r>
        <w:rPr>
          <w:color w:val="6A737D"/>
        </w:rPr>
        <w:t xml:space="preserve">--    sehingga bulan bisa dipakai sebagai dimensi tanggal (tren &amp; panel).</w:t>
      </w:r>
    </w:p>
    <w:p>
      <w:pPr>
        <w:pStyle w:val="KodeSQL"/>
      </w:pPr>
      <w:r>
        <w:rPr>
          <w:color w:val="6A737D"/>
        </w:rPr>
        <w:t xml:space="preserve">-- ----------------------------------------------------------------------------</w:t>
      </w:r>
    </w:p>
    <w:p>
      <w:pPr>
        <w:pStyle w:val="KodeSQL"/>
      </w:pPr>
      <w:r>
        <w:t xml:space="preserve">CREATE OR REPLACE VIEW `slik-da-intern-technical-test.slik.vw_slik_facility_history` AS</w:t>
      </w:r>
    </w:p>
    <w:p>
      <w:pPr>
        <w:pStyle w:val="KodeSQL"/>
      </w:pPr>
      <w:r>
        <w:t xml:space="preserve">WITH fac AS (</w:t>
      </w:r>
    </w:p>
    <w:p>
      <w:pPr>
        <w:pStyle w:val="KodeSQL"/>
      </w:pPr>
      <w:r>
        <w:t xml:space="preserve">  SELECT</w:t>
      </w:r>
    </w:p>
    <w:p>
      <w:pPr>
        <w:pStyle w:val="KodeSQL"/>
      </w:pPr>
      <w:r>
        <w:t xml:space="preserve">    d.ktp                                                  AS NIK,</w:t>
      </w:r>
    </w:p>
    <w:p>
      <w:pPr>
        <w:pStyle w:val="KodeSQL"/>
      </w:pPr>
      <w:r>
        <w:t xml:space="preserve">    d.kreditId                                             AS kredit_id,</w:t>
      </w:r>
    </w:p>
    <w:p>
      <w:pPr>
        <w:pStyle w:val="KodeSQL"/>
      </w:pPr>
      <w:r>
        <w:t xml:space="preserve">    (d.kondisi = '0')                                      AS is_active,</w:t>
      </w:r>
    </w:p>
    <w:p>
      <w:pPr>
        <w:pStyle w:val="KodeSQL"/>
      </w:pPr>
      <w:r>
        <w:t xml:space="preserve">    (d.kondisi IN ('1','2','5','6','7','8','9','11','12')) AS is_closed,</w:t>
      </w:r>
    </w:p>
    <w:p>
      <w:pPr>
        <w:pStyle w:val="KodeSQL"/>
      </w:pPr>
      <w:r>
        <w:t xml:space="preserve">    (d.jenisAgunan IS NULL)                                AS is_unsecured,</w:t>
      </w:r>
    </w:p>
    <w:p>
      <w:pPr>
        <w:pStyle w:val="KodeSQL"/>
      </w:pPr>
      <w:r>
        <w:t xml:space="preserve">    [</w:t>
      </w:r>
    </w:p>
    <w:p>
      <w:pPr>
        <w:pStyle w:val="KodeSQL"/>
      </w:pPr>
      <w:r>
        <w:t xml:space="preserve">      STRUCT(d.tahunBulan01 AS ym, d.tahunBulan01Kol AS kol, d.tahunBulan01Ht AS ht),</w:t>
      </w:r>
    </w:p>
    <w:p>
      <w:pPr>
        <w:pStyle w:val="KodeSQL"/>
      </w:pPr>
      <w:r>
        <w:t xml:space="preserve">      STRUCT(d.tahunBulan02, d.tahunBulan02Kol, d.tahunBulan02Ht),</w:t>
      </w:r>
    </w:p>
    <w:p>
      <w:pPr>
        <w:pStyle w:val="KodeSQL"/>
      </w:pPr>
      <w:r>
        <w:t xml:space="preserve">      STRUCT(d.tahunBulan03, d.tahunBulan03Kol, d.tahunBulan03Ht),</w:t>
      </w:r>
    </w:p>
    <w:p>
      <w:pPr>
        <w:pStyle w:val="KodeSQL"/>
      </w:pPr>
      <w:r>
        <w:t xml:space="preserve">      STRUCT(d.tahunBulan04, d.tahunBulan04Kol, d.tahunBulan04Ht),</w:t>
      </w:r>
    </w:p>
    <w:p>
      <w:pPr>
        <w:pStyle w:val="KodeSQL"/>
      </w:pPr>
      <w:r>
        <w:t xml:space="preserve">      STRUCT(d.tahunBulan05, d.tahunBulan05Kol, d.tahunBulan05Ht),</w:t>
      </w:r>
    </w:p>
    <w:p>
      <w:pPr>
        <w:pStyle w:val="KodeSQL"/>
      </w:pPr>
      <w:r>
        <w:t xml:space="preserve">      STRUCT(d.tahunBulan06, d.tahunBulan06Kol, d.tahunBulan06Ht),</w:t>
      </w:r>
    </w:p>
    <w:p>
      <w:pPr>
        <w:pStyle w:val="KodeSQL"/>
      </w:pPr>
      <w:r>
        <w:t xml:space="preserve">      STRUCT(d.tahunBulan07, d.tahunBulan07Kol, d.tahunBulan07Ht),</w:t>
      </w:r>
    </w:p>
    <w:p>
      <w:pPr>
        <w:pStyle w:val="KodeSQL"/>
      </w:pPr>
      <w:r>
        <w:t xml:space="preserve">      STRUCT(d.tahunBulan08, d.tahunBulan08Kol, d.tahunBulan08Ht),</w:t>
      </w:r>
    </w:p>
    <w:p>
      <w:pPr>
        <w:pStyle w:val="KodeSQL"/>
      </w:pPr>
      <w:r>
        <w:t xml:space="preserve">      STRUCT(d.tahunBulan09, d.tahunBulan09Kol, d.tahunBulan09Ht),</w:t>
      </w:r>
    </w:p>
    <w:p>
      <w:pPr>
        <w:pStyle w:val="KodeSQL"/>
      </w:pPr>
      <w:r>
        <w:t xml:space="preserve">      STRUCT(d.tahunBulan10, d.tahunBulan10Kol, d.tahunBulan10Ht),</w:t>
      </w:r>
    </w:p>
    <w:p>
      <w:pPr>
        <w:pStyle w:val="KodeSQL"/>
      </w:pPr>
      <w:r>
        <w:t xml:space="preserve">      STRUCT(d.tahunBulan11, d.tahunBulan11Kol, d.tahunBulan11Ht),</w:t>
      </w:r>
    </w:p>
    <w:p>
      <w:pPr>
        <w:pStyle w:val="KodeSQL"/>
      </w:pPr>
      <w:r>
        <w:t xml:space="preserve">      STRUCT(d.tahunBulan12, d.tahunBulan12Kol, d.tahunBulan12Ht),</w:t>
      </w:r>
    </w:p>
    <w:p>
      <w:pPr>
        <w:pStyle w:val="KodeSQL"/>
      </w:pPr>
      <w:r>
        <w:t xml:space="preserve">      STRUCT(d.tahunBulan13, d.tahunBulan13Kol, d.tahunBulan13Ht),</w:t>
      </w:r>
    </w:p>
    <w:p>
      <w:pPr>
        <w:pStyle w:val="KodeSQL"/>
      </w:pPr>
      <w:r>
        <w:t xml:space="preserve">      STRUCT(d.tahunBulan14, d.tahunBulan14Kol, d.tahunBulan14Ht),</w:t>
      </w:r>
    </w:p>
    <w:p>
      <w:pPr>
        <w:pStyle w:val="KodeSQL"/>
      </w:pPr>
      <w:r>
        <w:t xml:space="preserve">      STRUCT(d.tahunBulan15, d.tahunBulan15Kol, d.tahunBulan15Ht),</w:t>
      </w:r>
    </w:p>
    <w:p>
      <w:pPr>
        <w:pStyle w:val="KodeSQL"/>
      </w:pPr>
      <w:r>
        <w:t xml:space="preserve">      STRUCT(d.tahunBulan16, d.tahunBulan16Kol, d.tahunBulan16Ht),</w:t>
      </w:r>
    </w:p>
    <w:p>
      <w:pPr>
        <w:pStyle w:val="KodeSQL"/>
      </w:pPr>
      <w:r>
        <w:t xml:space="preserve">      STRUCT(d.tahunBulan17, d.tahunBulan17Kol, d.tahunBulan17Ht),</w:t>
      </w:r>
    </w:p>
    <w:p>
      <w:pPr>
        <w:pStyle w:val="KodeSQL"/>
      </w:pPr>
      <w:r>
        <w:t xml:space="preserve">      STRUCT(d.tahunBulan18, d.tahunBulan18Kol, d.tahunBulan18Ht),</w:t>
      </w:r>
    </w:p>
    <w:p>
      <w:pPr>
        <w:pStyle w:val="KodeSQL"/>
      </w:pPr>
      <w:r>
        <w:t xml:space="preserve">      STRUCT(d.tahunBulan19, d.tahunBulan19Kol, d.tahunBulan19Ht),</w:t>
      </w:r>
    </w:p>
    <w:p>
      <w:pPr>
        <w:pStyle w:val="KodeSQL"/>
      </w:pPr>
      <w:r>
        <w:t xml:space="preserve">      STRUCT(d.tahunBulan20, d.tahunBulan20Kol, d.tahunBulan20Ht),</w:t>
      </w:r>
    </w:p>
    <w:p>
      <w:pPr>
        <w:pStyle w:val="KodeSQL"/>
      </w:pPr>
      <w:r>
        <w:t xml:space="preserve">      STRUCT(d.tahunBulan21, d.tahunBulan21Kol, d.tahunBulan21Ht),</w:t>
      </w:r>
    </w:p>
    <w:p>
      <w:pPr>
        <w:pStyle w:val="KodeSQL"/>
      </w:pPr>
      <w:r>
        <w:t xml:space="preserve">      STRUCT(d.tahunBulan22, d.tahunBulan22Kol, d.tahunBulan22Ht),</w:t>
      </w:r>
    </w:p>
    <w:p>
      <w:pPr>
        <w:pStyle w:val="KodeSQL"/>
      </w:pPr>
      <w:r>
        <w:t xml:space="preserve">      STRUCT(d.tahunBulan23, d.tahunBulan23Kol, d.tahunBulan23Ht),</w:t>
      </w:r>
    </w:p>
    <w:p>
      <w:pPr>
        <w:pStyle w:val="KodeSQL"/>
      </w:pPr>
      <w:r>
        <w:t xml:space="preserve">      STRUCT(d.tahunBulan24, d.tahunBulan24Kol, d.tahunBulan24Ht)</w:t>
      </w:r>
    </w:p>
    <w:p>
      <w:pPr>
        <w:pStyle w:val="KodeSQL"/>
      </w:pPr>
      <w:r>
        <w:t xml:space="preserve">    ]                                                      AS history</w:t>
      </w:r>
    </w:p>
    <w:p>
      <w:pPr>
        <w:pStyle w:val="KodeSQL"/>
      </w:pPr>
      <w:r>
        <w:t xml:space="preserve">  FROM (</w:t>
      </w:r>
    </w:p>
    <w:p>
      <w:pPr>
        <w:pStyle w:val="KodeSQL"/>
      </w:pPr>
      <w:r>
        <w:t xml:space="preserve">    SELECT</w:t>
      </w:r>
    </w:p>
    <w:p>
      <w:pPr>
        <w:pStyle w:val="KodeSQL"/>
      </w:pPr>
      <w:r>
        <w:t xml:space="preserve">      r.*,</w:t>
      </w:r>
    </w:p>
    <w:p>
      <w:pPr>
        <w:pStyle w:val="KodeSQL"/>
      </w:pPr>
      <w:r>
        <w:t xml:space="preserve">      ROW_NUMBER() OVER (</w:t>
      </w:r>
    </w:p>
    <w:p>
      <w:pPr>
        <w:pStyle w:val="KodeSQL"/>
      </w:pPr>
      <w:r>
        <w:t xml:space="preserve">        PARTITION BY r.kreditId</w:t>
      </w:r>
    </w:p>
    <w:p>
      <w:pPr>
        <w:pStyle w:val="KodeSQL"/>
      </w:pPr>
      <w:r>
        <w:t xml:space="preserve">        ORDER BY</w:t>
      </w:r>
    </w:p>
    <w:p>
      <w:pPr>
        <w:pStyle w:val="KodeSQL"/>
      </w:pPr>
      <w:r>
        <w:t xml:space="preserve">          SAFE.PARSE_DATE('%m/%d/%Y', r.tanggalUpdate) DESC NULLS LAST,</w:t>
      </w:r>
    </w:p>
    <w:p>
      <w:pPr>
        <w:pStyle w:val="KodeSQL"/>
      </w:pPr>
      <w:r>
        <w:t xml:space="preserve">          SAFE_CAST(r.bakiDebet AS FLOAT64) DESC</w:t>
      </w:r>
    </w:p>
    <w:p>
      <w:pPr>
        <w:pStyle w:val="KodeSQL"/>
      </w:pPr>
      <w:r>
        <w:t xml:space="preserve">      ) AS rn</w:t>
      </w:r>
    </w:p>
    <w:p>
      <w:pPr>
        <w:pStyle w:val="KodeSQL"/>
      </w:pPr>
      <w:r>
        <w:t xml:space="preserve">    FROM `slik-da-intern-technical-test.slik.slik_result` r</w:t>
      </w:r>
    </w:p>
    <w:p>
      <w:pPr>
        <w:pStyle w:val="KodeSQL"/>
      </w:pPr>
      <w:r>
        <w:t xml:space="preserve">  ) d</w:t>
      </w:r>
    </w:p>
    <w:p>
      <w:pPr>
        <w:pStyle w:val="KodeSQL"/>
      </w:pPr>
      <w:r>
        <w:t xml:space="preserve">  WHERE d.rn = 1</w:t>
      </w:r>
    </w:p>
    <w:p>
      <w:pPr>
        <w:pStyle w:val="KodeSQL"/>
      </w:pPr>
      <w:r>
        <w:t xml:space="preserve">)</w:t>
      </w:r>
    </w:p>
    <w:p>
      <w:pPr>
        <w:pStyle w:val="KodeSQL"/>
      </w:pPr>
      <w:r>
        <w:t xml:space="preserve">SELECT</w:t>
      </w:r>
    </w:p>
    <w:p>
      <w:pPr>
        <w:pStyle w:val="KodeSQL"/>
      </w:pPr>
      <w:r>
        <w:t xml:space="preserve">  f.NIK,</w:t>
      </w:r>
    </w:p>
    <w:p>
      <w:pPr>
        <w:pStyle w:val="KodeSQL"/>
      </w:pPr>
      <w:r>
        <w:t xml:space="preserve">  f.kredit_id,</w:t>
      </w:r>
    </w:p>
    <w:p>
      <w:pPr>
        <w:pStyle w:val="KodeSQL"/>
      </w:pPr>
      <w:r>
        <w:t xml:space="preserve">  f.is_active,</w:t>
      </w:r>
    </w:p>
    <w:p>
      <w:pPr>
        <w:pStyle w:val="KodeSQL"/>
      </w:pPr>
      <w:r>
        <w:t xml:space="preserve">  f.is_closed,</w:t>
      </w:r>
    </w:p>
    <w:p>
      <w:pPr>
        <w:pStyle w:val="KodeSQL"/>
      </w:pPr>
      <w:r>
        <w:t xml:space="preserve">  f.is_unsecured,</w:t>
      </w:r>
    </w:p>
    <w:p>
      <w:pPr>
        <w:pStyle w:val="KodeSQL"/>
      </w:pPr>
      <w:r>
        <w:t xml:space="preserve">  SAFE_CAST(h.ym AS INT64)                       AS ym,</w:t>
      </w:r>
    </w:p>
    <w:p>
      <w:pPr>
        <w:pStyle w:val="KodeSQL"/>
      </w:pPr>
      <w:r>
        <w:t xml:space="preserve">  SAFE.PARSE_DATE('%Y%m%d', CONCAT(h.ym, '01'))  AS report_month,</w:t>
      </w:r>
    </w:p>
    <w:p>
      <w:pPr>
        <w:pStyle w:val="KodeSQL"/>
      </w:pPr>
      <w:r>
        <w:t xml:space="preserve">  SAFE_CAST(h.kol AS INT64)                      AS kol,</w:t>
      </w:r>
    </w:p>
    <w:p>
      <w:pPr>
        <w:pStyle w:val="KodeSQL"/>
      </w:pPr>
      <w:r>
        <w:t xml:space="preserve">  SAFE_CAST(h.ht  AS FLOAT64)                    AS dpd</w:t>
      </w:r>
    </w:p>
    <w:p>
      <w:pPr>
        <w:pStyle w:val="KodeSQL"/>
      </w:pPr>
      <w:r>
        <w:t xml:space="preserve">FROM fac f, UNNEST(f.history) h</w:t>
      </w:r>
    </w:p>
    <w:p>
      <w:pPr>
        <w:pStyle w:val="KodeSQL"/>
      </w:pPr>
      <w:r>
        <w:t xml:space="preserve">WHERE h.ym IS NOT NULL;</w:t>
      </w:r>
    </w:p>
    <w:p>
      <w:pPr>
        <w:pStyle w:val="KodeSQL"/>
      </w:pPr>
    </w:p>
    <w:p>
      <w:pPr>
        <w:pStyle w:val="KodeSQL"/>
      </w:pPr>
    </w:p>
    <w:p>
      <w:pPr>
        <w:pStyle w:val="KodeSQL"/>
      </w:pPr>
      <w:r>
        <w:rPr>
          <w:color w:val="6A737D"/>
        </w:rPr>
        <w:t xml:space="preserve">-- ----------------------------------------------------------------------------</w:t>
      </w:r>
    </w:p>
    <w:p>
      <w:pPr>
        <w:pStyle w:val="KodeSQL"/>
      </w:pPr>
      <w:r>
        <w:rPr>
          <w:color w:val="6A737D"/>
        </w:rPr>
        <w:t xml:space="preserve">-- Label kolektibilitas resmi OJK (REF#21). `no_history_label` diparameterkan</w:t>
      </w:r>
    </w:p>
    <w:p>
      <w:pPr>
        <w:pStyle w:val="KodeSQL"/>
      </w:pPr>
      <w:r>
        <w:rPr>
          <w:color w:val="6A737D"/>
        </w:rPr>
        <w:t xml:space="preserve">-- supaya kolom 12 bulan tidak memakai teks "6 Bln".</w:t>
      </w:r>
    </w:p>
    <w:p>
      <w:pPr>
        <w:pStyle w:val="KodeSQL"/>
      </w:pPr>
      <w:r>
        <w:rPr>
          <w:color w:val="6A737D"/>
        </w:rPr>
        <w:t xml:space="preserve">-- ----------------------------------------------------------------------------</w:t>
      </w:r>
    </w:p>
    <w:p>
      <w:pPr>
        <w:pStyle w:val="KodeSQL"/>
      </w:pPr>
      <w:r>
        <w:t xml:space="preserve">CREATE OR REPLACE FUNCTION `slik-da-intern-technical-test.slik.fn_kol_label`(</w:t>
      </w:r>
    </w:p>
    <w:p>
      <w:pPr>
        <w:pStyle w:val="KodeSQL"/>
      </w:pPr>
      <w:r>
        <w:t xml:space="preserve">  kol INT64, no_history_label STRING</w:t>
      </w:r>
    </w:p>
    <w:p>
      <w:pPr>
        <w:pStyle w:val="KodeSQL"/>
      </w:pPr>
      <w:r>
        <w:t xml:space="preserve">) RETURNS STRING AS (</w:t>
      </w:r>
    </w:p>
    <w:p>
      <w:pPr>
        <w:pStyle w:val="KodeSQL"/>
      </w:pPr>
      <w:r>
        <w:t xml:space="preserve">  CASE kol</w:t>
      </w:r>
    </w:p>
    <w:p>
      <w:pPr>
        <w:pStyle w:val="KodeSQL"/>
      </w:pPr>
      <w:r>
        <w:t xml:space="preserve">    WHEN 1 THEN 'Kol 1 - Lancar'</w:t>
      </w:r>
    </w:p>
    <w:p>
      <w:pPr>
        <w:pStyle w:val="KodeSQL"/>
      </w:pPr>
      <w:r>
        <w:t xml:space="preserve">    WHEN 2 THEN 'Kol 2 - Dalam Perhatian Khusus'</w:t>
      </w:r>
    </w:p>
    <w:p>
      <w:pPr>
        <w:pStyle w:val="KodeSQL"/>
      </w:pPr>
      <w:r>
        <w:t xml:space="preserve">    WHEN 3 THEN 'Kol 3 - Kurang Lancar'</w:t>
      </w:r>
    </w:p>
    <w:p>
      <w:pPr>
        <w:pStyle w:val="KodeSQL"/>
      </w:pPr>
      <w:r>
        <w:t xml:space="preserve">    WHEN 4 THEN 'Kol 4 - Diragukan'</w:t>
      </w:r>
    </w:p>
    <w:p>
      <w:pPr>
        <w:pStyle w:val="KodeSQL"/>
      </w:pPr>
      <w:r>
        <w:t xml:space="preserve">    WHEN 5 THEN 'Kol 5 - Macet'</w:t>
      </w:r>
    </w:p>
    <w:p>
      <w:pPr>
        <w:pStyle w:val="KodeSQL"/>
      </w:pPr>
      <w:r>
        <w:t xml:space="preserve">    ELSE no_history_label</w:t>
      </w:r>
    </w:p>
    <w:p>
      <w:pPr>
        <w:pStyle w:val="KodeSQL"/>
      </w:pPr>
      <w:r>
        <w:t xml:space="preserve">  END</w:t>
      </w:r>
    </w:p>
    <w:p>
      <w:pPr>
        <w:pStyle w:val="KodeSQL"/>
      </w:pPr>
      <w:r>
        <w:t xml:space="preserve">);</w:t>
      </w:r>
    </w:p>
    <w:p>
      <w:pPr>
        <w:pStyle w:val="KodeSQL"/>
      </w:pPr>
    </w:p>
    <w:p>
      <w:pPr>
        <w:pStyle w:val="KodeSQL"/>
      </w:pPr>
    </w:p>
    <w:p>
      <w:pPr>
        <w:pStyle w:val="KodeSQL"/>
      </w:pPr>
      <w:r>
        <w:rPr>
          <w:color w:val="6A737D"/>
        </w:rPr>
        <w:t xml:space="preserve">-- ----------------------------------------------------------------------------</w:t>
      </w:r>
    </w:p>
    <w:p>
      <w:pPr>
        <w:pStyle w:val="KodeSQL"/>
      </w:pPr>
      <w:r>
        <w:rPr>
          <w:color w:val="6A737D"/>
        </w:rPr>
        <w:t xml:space="preserve">-- 2. Tabel analisis level customer -- sumber data utama seluruh analisis.</w:t>
      </w:r>
    </w:p>
    <w:p>
      <w:pPr>
        <w:pStyle w:val="KodeSQL"/>
      </w:pPr>
      <w:r>
        <w:rPr>
          <w:color w:val="6A737D"/>
        </w:rPr>
        <w:t xml:space="preserve">--    25 kolom spesifikasi + demografi + segmen perilaku + band scorecard</w:t>
      </w:r>
    </w:p>
    <w:p>
      <w:pPr>
        <w:pStyle w:val="KodeSQL"/>
      </w:pPr>
      <w:r>
        <w:rPr>
          <w:color w:val="6A737D"/>
        </w:rPr>
        <w:t xml:space="preserve">--    + label ramah-pembaca + dua definisi outcome.</w:t>
      </w:r>
    </w:p>
    <w:p>
      <w:pPr>
        <w:pStyle w:val="KodeSQL"/>
      </w:pPr>
      <w:r>
        <w:rPr>
          <w:color w:val="6A737D"/>
        </w:rPr>
        <w:t xml:space="preserve">--</w:t>
      </w:r>
    </w:p>
    <w:p>
      <w:pPr>
        <w:pStyle w:val="KodeSQL"/>
      </w:pPr>
      <w:r>
        <w:rPr>
          <w:color w:val="6A737D"/>
        </w:rPr>
        <w:t xml:space="preserve">--    DUA DEFINISI "BAD" DIPISAH DENGAN SENGAJA:</w:t>
      </w:r>
    </w:p>
    <w:p>
      <w:pPr>
        <w:pStyle w:val="KodeSQL"/>
      </w:pPr>
      <w:r>
        <w:rPr>
          <w:color w:val="6A737D"/>
        </w:rPr>
        <w:t xml:space="preserve">--    - ever_npl_12m   : Kol &gt;= 3 pada riwayat 12 bulan. Kolom ini juga dipakai</w:t>
      </w:r>
    </w:p>
    <w:p>
      <w:pPr>
        <w:pStyle w:val="KodeSQL"/>
      </w:pPr>
      <w:r>
        <w:rPr>
          <w:color w:val="6A737D"/>
        </w:rPr>
        <w:t xml:space="preserve">--                       untuk MEMBENTUK segmen sehingga tautologis -&gt; kontrol.</w:t>
      </w:r>
    </w:p>
    <w:p>
      <w:pPr>
        <w:pStyle w:val="KodeSQL"/>
      </w:pPr>
      <w:r>
        <w:rPr>
          <w:color w:val="6A737D"/>
        </w:rPr>
        <w:t xml:space="preserve">--    - npl_now_active : Kol &gt;= 3 pada snapshot fasilitas yang masih AKTIF per</w:t>
      </w:r>
    </w:p>
    <w:p>
      <w:pPr>
        <w:pStyle w:val="KodeSQL"/>
      </w:pPr>
      <w:r>
        <w:rPr>
          <w:color w:val="6A737D"/>
        </w:rPr>
        <w:t xml:space="preserve">--                       2023-11. Independen dari definisi segmen -&gt; dipakai</w:t>
      </w:r>
    </w:p>
    <w:p>
      <w:pPr>
        <w:pStyle w:val="KodeSQL"/>
      </w:pPr>
      <w:r>
        <w:rPr>
          <w:color w:val="6A737D"/>
        </w:rPr>
        <w:t xml:space="preserve">--                       untuk seluruh bad rate di dashboard &amp; scorecard.</w:t>
      </w:r>
    </w:p>
    <w:p>
      <w:pPr>
        <w:pStyle w:val="KodeSQL"/>
      </w:pPr>
      <w:r>
        <w:rPr>
          <w:color w:val="6A737D"/>
        </w:rPr>
        <w:t xml:space="preserve">-- ----------------------------------------------------------------------------</w:t>
      </w:r>
    </w:p>
    <w:p>
      <w:pPr>
        <w:pStyle w:val="KodeSQL"/>
      </w:pPr>
      <w:r>
        <w:t xml:space="preserve">CREATE OR REPLACE TABLE `slik-da-intern-technical-test.slik.slik_customer_analysis` AS</w:t>
      </w:r>
    </w:p>
    <w:p>
      <w:pPr>
        <w:pStyle w:val="KodeSQL"/>
      </w:pPr>
      <w:r>
        <w:t xml:space="preserve">WITH kol_snap AS (</w:t>
      </w:r>
    </w:p>
    <w:p>
      <w:pPr>
        <w:pStyle w:val="KodeSQL"/>
      </w:pPr>
      <w:r>
        <w:t xml:space="preserve">  SELECT</w:t>
      </w:r>
    </w:p>
    <w:p>
      <w:pPr>
        <w:pStyle w:val="KodeSQL"/>
      </w:pPr>
      <w:r>
        <w:t xml:space="preserve">    NIK,</w:t>
      </w:r>
    </w:p>
    <w:p>
      <w:pPr>
        <w:pStyle w:val="KodeSQL"/>
      </w:pPr>
      <w:r>
        <w:t xml:space="preserve">    MAX(kol_now)                      AS kol_now_max,</w:t>
      </w:r>
    </w:p>
    <w:p>
      <w:pPr>
        <w:pStyle w:val="KodeSQL"/>
      </w:pPr>
      <w:r>
        <w:t xml:space="preserve">    MAX(IF(is_active, kol_now, NULL)) AS kol_now_active_max</w:t>
      </w:r>
    </w:p>
    <w:p>
      <w:pPr>
        <w:pStyle w:val="KodeSQL"/>
      </w:pPr>
      <w:r>
        <w:t xml:space="preserve">  FROM `slik-da-intern-technical-test.slik.vw_slik_facility`</w:t>
      </w:r>
    </w:p>
    <w:p>
      <w:pPr>
        <w:pStyle w:val="KodeSQL"/>
      </w:pPr>
      <w:r>
        <w:t xml:space="preserve">  GROUP BY NIK</w:t>
      </w:r>
    </w:p>
    <w:p>
      <w:pPr>
        <w:pStyle w:val="KodeSQL"/>
      </w:pPr>
      <w:r>
        <w:t xml:space="preserve">),</w:t>
      </w:r>
    </w:p>
    <w:p>
      <w:pPr>
        <w:pStyle w:val="KodeSQL"/>
      </w:pPr>
      <w:r>
        <w:t xml:space="preserve">base AS (</w:t>
      </w:r>
    </w:p>
    <w:p>
      <w:pPr>
        <w:pStyle w:val="KodeSQL"/>
      </w:pPr>
      <w:r>
        <w:t xml:space="preserve">  SELECT</w:t>
      </w:r>
    </w:p>
    <w:p>
      <w:pPr>
        <w:pStyle w:val="KodeSQL"/>
      </w:pPr>
      <w:r>
        <w:t xml:space="preserve">    a.*,</w:t>
      </w:r>
    </w:p>
    <w:p>
      <w:pPr>
        <w:pStyle w:val="KodeSQL"/>
      </w:pPr>
      <w:r>
        <w:t xml:space="preserve">    d1.age_group,</w:t>
      </w:r>
    </w:p>
    <w:p>
      <w:pPr>
        <w:pStyle w:val="KodeSQL"/>
      </w:pPr>
      <w:r>
        <w:t xml:space="preserve">    d1.industry,</w:t>
      </w:r>
    </w:p>
    <w:p>
      <w:pPr>
        <w:pStyle w:val="KodeSQL"/>
      </w:pPr>
      <w:r>
        <w:t xml:space="preserve">    d1.marital_status,</w:t>
      </w:r>
    </w:p>
    <w:p>
      <w:pPr>
        <w:pStyle w:val="KodeSQL"/>
      </w:pPr>
      <w:r>
        <w:t xml:space="preserve">    d1.gender,</w:t>
      </w:r>
    </w:p>
    <w:p>
      <w:pPr>
        <w:pStyle w:val="KodeSQL"/>
      </w:pPr>
      <w:r>
        <w:t xml:space="preserve">    d2.kabKotaKet          AS kab_kota,</w:t>
      </w:r>
    </w:p>
    <w:p>
      <w:pPr>
        <w:pStyle w:val="KodeSQL"/>
      </w:pPr>
      <w:r>
        <w:t xml:space="preserve">    d2.pekerjaanKet        AS pekerjaan,</w:t>
      </w:r>
    </w:p>
    <w:p>
      <w:pPr>
        <w:pStyle w:val="KodeSQL"/>
      </w:pPr>
      <w:r>
        <w:t xml:space="preserve">    d2.bidangUsahaKet      AS bidang_usaha,</w:t>
      </w:r>
    </w:p>
    <w:p>
      <w:pPr>
        <w:pStyle w:val="KodeSQL"/>
      </w:pPr>
      <w:r>
        <w:t xml:space="preserve">    d2.statusGelarDebitur  AS pendidikan,</w:t>
      </w:r>
    </w:p>
    <w:p>
      <w:pPr>
        <w:pStyle w:val="KodeSQL"/>
      </w:pPr>
      <w:r>
        <w:t xml:space="preserve">    k.kol_now_max,</w:t>
      </w:r>
    </w:p>
    <w:p>
      <w:pPr>
        <w:pStyle w:val="KodeSQL"/>
      </w:pPr>
      <w:r>
        <w:t xml:space="preserve">    k.kol_now_active_max</w:t>
      </w:r>
    </w:p>
    <w:p>
      <w:pPr>
        <w:pStyle w:val="KodeSQL"/>
      </w:pPr>
      <w:r>
        <w:t xml:space="preserve">  FROM `slik-da-intern-technical-test.slik.slik_aggregated_table` a</w:t>
      </w:r>
    </w:p>
    <w:p>
      <w:pPr>
        <w:pStyle w:val="KodeSQL"/>
      </w:pPr>
      <w:r>
        <w:t xml:space="preserve">  LEFT JOIN `slik-da-intern-technical-test.slik.slik_demographic1` d1 ON a.NIK = d1.id_number</w:t>
      </w:r>
    </w:p>
    <w:p>
      <w:pPr>
        <w:pStyle w:val="KodeSQL"/>
      </w:pPr>
      <w:r>
        <w:t xml:space="preserve">  LEFT JOIN `slik-da-intern-technical-test.slik.slik_demographic2` d2 ON a.NIK = d2.noIdentitas</w:t>
      </w:r>
    </w:p>
    <w:p>
      <w:pPr>
        <w:pStyle w:val="KodeSQL"/>
      </w:pPr>
      <w:r>
        <w:t xml:space="preserve">  LEFT JOIN kol_snap k ON a.NIK = k.NIK</w:t>
      </w:r>
    </w:p>
    <w:p>
      <w:pPr>
        <w:pStyle w:val="KodeSQL"/>
      </w:pPr>
      <w:r>
        <w:t xml:space="preserve">)</w:t>
      </w:r>
    </w:p>
    <w:p>
      <w:pPr>
        <w:pStyle w:val="KodeSQL"/>
      </w:pPr>
      <w:r>
        <w:t xml:space="preserve">SELECT</w:t>
      </w:r>
    </w:p>
    <w:p>
      <w:pPr>
        <w:pStyle w:val="KodeSQL"/>
      </w:pPr>
      <w:r>
        <w:t xml:space="preserve">  b.*,</w:t>
      </w:r>
    </w:p>
    <w:p>
      <w:pPr>
        <w:pStyle w:val="KodeSQL"/>
      </w:pPr>
      <w:r>
        <w:rPr>
          <w:color w:val="6A737D"/>
        </w:rPr>
        <w:t xml:space="preserve">  -- ------------------------------------------------------------------</w:t>
      </w:r>
    </w:p>
    <w:p>
      <w:pPr>
        <w:pStyle w:val="KodeSQL"/>
      </w:pPr>
      <w:r>
        <w:rPr>
          <w:color w:val="6A737D"/>
        </w:rPr>
        <w:t xml:space="preserve">  -- Segmen perilaku SLIK (rule-based, urutan = tingkat keparahan):</w:t>
      </w:r>
    </w:p>
    <w:p>
      <w:pPr>
        <w:pStyle w:val="KodeSQL"/>
      </w:pPr>
      <w:r>
        <w:rPr>
          <w:color w:val="6A737D"/>
        </w:rPr>
        <w:t xml:space="preserve">  --   E. Writeoff          : pernah dihapusbukukan / hapus tagih</w:t>
      </w:r>
    </w:p>
    <w:p>
      <w:pPr>
        <w:pStyle w:val="KodeSQL"/>
      </w:pPr>
      <w:r>
        <w:rPr>
          <w:color w:val="6A737D"/>
        </w:rPr>
        <w:t xml:space="preserve">  --   D. NPL / Delinquent  : Kol &gt;= 3 atau DPD &gt; 90 dalam 12 bulan terakhir</w:t>
      </w:r>
    </w:p>
    <w:p>
      <w:pPr>
        <w:pStyle w:val="KodeSQL"/>
      </w:pPr>
      <w:r>
        <w:rPr>
          <w:color w:val="6A737D"/>
        </w:rPr>
        <w:t xml:space="preserve">  --   C. Restructured      : punya fasilitas restrukturisasi</w:t>
      </w:r>
    </w:p>
    <w:p>
      <w:pPr>
        <w:pStyle w:val="KodeSQL"/>
      </w:pPr>
      <w:r>
        <w:rPr>
          <w:color w:val="6A737D"/>
        </w:rPr>
        <w:t xml:space="preserve">  --   B. Past Due Ringan   : Kol 2 atau DPD 1-90 dalam 12 bulan terakhir</w:t>
      </w:r>
    </w:p>
    <w:p>
      <w:pPr>
        <w:pStyle w:val="KodeSQL"/>
      </w:pPr>
      <w:r>
        <w:rPr>
          <w:color w:val="6A737D"/>
        </w:rPr>
        <w:t xml:space="preserve">  --   A. Clean &amp; Current   : selain di atas (selalu lancar)</w:t>
      </w:r>
    </w:p>
    <w:p>
      <w:pPr>
        <w:pStyle w:val="KodeSQL"/>
      </w:pPr>
      <w:r>
        <w:rPr>
          <w:color w:val="6A737D"/>
        </w:rPr>
        <w:t xml:space="preserve">  -- ------------------------------------------------------------------</w:t>
      </w:r>
    </w:p>
    <w:p>
      <w:pPr>
        <w:pStyle w:val="KodeSQL"/>
      </w:pPr>
      <w:r>
        <w:t xml:space="preserve">  CASE</w:t>
      </w:r>
    </w:p>
    <w:p>
      <w:pPr>
        <w:pStyle w:val="KodeSQL"/>
      </w:pPr>
      <w:r>
        <w:t xml:space="preserve">    WHEN b.flags_chargewriteoff_count &gt; 0                              THEN 'E. Writeoff'</w:t>
      </w:r>
    </w:p>
    <w:p>
      <w:pPr>
        <w:pStyle w:val="KodeSQL"/>
      </w:pPr>
      <w:r>
        <w:t xml:space="preserve">    WHEN COALESCE(b.collection_status_allcondition_last_12months_max, 1) &gt;= 3</w:t>
      </w:r>
    </w:p>
    <w:p>
      <w:pPr>
        <w:pStyle w:val="KodeSQL"/>
      </w:pPr>
      <w:r>
        <w:t xml:space="preserve">         OR COALESCE(b.dpd_nonbank_allcondition_last_12months_max, 0) &gt; 90</w:t>
      </w:r>
    </w:p>
    <w:p>
      <w:pPr>
        <w:pStyle w:val="KodeSQL"/>
      </w:pPr>
      <w:r>
        <w:t xml:space="preserve">         OR COALESCE(b.dpd_allcondition_last_3months_max, 0) &gt; 90     THEN 'D. NPL / Delinquent'</w:t>
      </w:r>
    </w:p>
    <w:p>
      <w:pPr>
        <w:pStyle w:val="KodeSQL"/>
      </w:pPr>
      <w:r>
        <w:t xml:space="preserve">    WHEN b.whitelist_flag = '2.Customer has Restru'                    THEN 'C. Restructured'</w:t>
      </w:r>
    </w:p>
    <w:p>
      <w:pPr>
        <w:pStyle w:val="KodeSQL"/>
      </w:pPr>
      <w:r>
        <w:t xml:space="preserve">    WHEN COALESCE(b.collection_status_allcondition_last_12months_max, 1) = 2</w:t>
      </w:r>
    </w:p>
    <w:p>
      <w:pPr>
        <w:pStyle w:val="KodeSQL"/>
      </w:pPr>
      <w:r>
        <w:t xml:space="preserve">         OR COALESCE(b.dpd_allcondition_last_3months_max, 0)  &gt; 0</w:t>
      </w:r>
    </w:p>
    <w:p>
      <w:pPr>
        <w:pStyle w:val="KodeSQL"/>
      </w:pPr>
      <w:r>
        <w:t xml:space="preserve">         OR COALESCE(b.dpd_nonbank_allcondition_last_12months_max, 0) &gt; 0</w:t>
      </w:r>
    </w:p>
    <w:p>
      <w:pPr>
        <w:pStyle w:val="KodeSQL"/>
      </w:pPr>
      <w:r>
        <w:t xml:space="preserve">                                                                       THEN 'B. Past Due Ringan'</w:t>
      </w:r>
    </w:p>
    <w:p>
      <w:pPr>
        <w:pStyle w:val="KodeSQL"/>
      </w:pPr>
      <w:r>
        <w:t xml:space="preserve">    ELSE                                                                    'A. Clean &amp; Current'</w:t>
      </w:r>
    </w:p>
    <w:p>
      <w:pPr>
        <w:pStyle w:val="KodeSQL"/>
      </w:pPr>
      <w:r>
        <w:t xml:space="preserve">  END AS slik_behavior_segment,</w:t>
      </w:r>
    </w:p>
    <w:p>
      <w:pPr>
        <w:pStyle w:val="KodeSQL"/>
      </w:pPr>
      <w:r>
        <w:rPr>
          <w:color w:val="6A737D"/>
        </w:rPr>
        <w:t xml:space="preserve">  -- Band eksposur &amp; angsuran untuk analisis scorecard</w:t>
      </w:r>
    </w:p>
    <w:p>
      <w:pPr>
        <w:pStyle w:val="KodeSQL"/>
      </w:pPr>
      <w:r>
        <w:t xml:space="preserve">  CASE</w:t>
      </w:r>
    </w:p>
    <w:p>
      <w:pPr>
        <w:pStyle w:val="KodeSQL"/>
      </w:pPr>
      <w:r>
        <w:t xml:space="preserve">    WHEN COALESCE(b.slik_exposure, 0) = 0          THEN '0. Tanpa Eksposur'</w:t>
      </w:r>
    </w:p>
    <w:p>
      <w:pPr>
        <w:pStyle w:val="KodeSQL"/>
      </w:pPr>
      <w:r>
        <w:t xml:space="preserve">    WHEN b.slik_exposure &lt;  5000000                THEN '1. &lt; 5 Juta'</w:t>
      </w:r>
    </w:p>
    <w:p>
      <w:pPr>
        <w:pStyle w:val="KodeSQL"/>
      </w:pPr>
      <w:r>
        <w:t xml:space="preserve">    WHEN b.slik_exposure &lt; 25000000                THEN '2. 5 - 25 Juta'</w:t>
      </w:r>
    </w:p>
    <w:p>
      <w:pPr>
        <w:pStyle w:val="KodeSQL"/>
      </w:pPr>
      <w:r>
        <w:t xml:space="preserve">    WHEN b.slik_exposure &lt; 100000000               THEN '3. 25 - 100 Juta'</w:t>
      </w:r>
    </w:p>
    <w:p>
      <w:pPr>
        <w:pStyle w:val="KodeSQL"/>
      </w:pPr>
      <w:r>
        <w:t xml:space="preserve">    ELSE                                                '4. &gt;= 100 Juta'</w:t>
      </w:r>
    </w:p>
    <w:p>
      <w:pPr>
        <w:pStyle w:val="KodeSQL"/>
      </w:pPr>
      <w:r>
        <w:t xml:space="preserve">  END AS slik_exposure_band,</w:t>
      </w:r>
    </w:p>
    <w:p>
      <w:pPr>
        <w:pStyle w:val="KodeSQL"/>
      </w:pPr>
      <w:r>
        <w:t xml:space="preserve">  CASE</w:t>
      </w:r>
    </w:p>
    <w:p>
      <w:pPr>
        <w:pStyle w:val="KodeSQL"/>
      </w:pPr>
      <w:r>
        <w:t xml:space="preserve">    WHEN COALESCE(b.slik_installment, 0) = 0       THEN '0. Tanpa Angsuran'</w:t>
      </w:r>
    </w:p>
    <w:p>
      <w:pPr>
        <w:pStyle w:val="KodeSQL"/>
      </w:pPr>
      <w:r>
        <w:t xml:space="preserve">    WHEN b.slik_installment &lt;  1000000             THEN '1. &lt; 1 Juta'</w:t>
      </w:r>
    </w:p>
    <w:p>
      <w:pPr>
        <w:pStyle w:val="KodeSQL"/>
      </w:pPr>
      <w:r>
        <w:t xml:space="preserve">    WHEN b.slik_installment &lt;  5000000             THEN '2. 1 - 5 Juta'</w:t>
      </w:r>
    </w:p>
    <w:p>
      <w:pPr>
        <w:pStyle w:val="KodeSQL"/>
      </w:pPr>
      <w:r>
        <w:t xml:space="preserve">    WHEN b.slik_installment &lt; 20000000             THEN '3. 5 - 20 Juta'</w:t>
      </w:r>
    </w:p>
    <w:p>
      <w:pPr>
        <w:pStyle w:val="KodeSQL"/>
      </w:pPr>
      <w:r>
        <w:t xml:space="preserve">    ELSE                                                '4. &gt;= 20 Juta'</w:t>
      </w:r>
    </w:p>
    <w:p>
      <w:pPr>
        <w:pStyle w:val="KodeSQL"/>
      </w:pPr>
      <w:r>
        <w:t xml:space="preserve">  END AS slik_installment_band,</w:t>
      </w:r>
    </w:p>
    <w:p>
      <w:pPr>
        <w:pStyle w:val="KodeSQL"/>
      </w:pPr>
      <w:r>
        <w:rPr>
          <w:color w:val="6A737D"/>
        </w:rPr>
        <w:t xml:space="preserve">  -- Label ramah-pembaca (dipakai sebagai dimensi di workbook &amp; notebook)</w:t>
      </w:r>
    </w:p>
    <w:p>
      <w:pPr>
        <w:pStyle w:val="KodeSQL"/>
      </w:pPr>
      <w:r>
        <w:t xml:space="preserve">  `slik-da-intern-technical-test.slik.fn_kol_label`(</w:t>
      </w:r>
    </w:p>
    <w:p>
      <w:pPr>
        <w:pStyle w:val="KodeSQL"/>
      </w:pPr>
      <w:r>
        <w:t xml:space="preserve">    b.collection_status_allcondition_last_6months_max,  'Tanpa Riwayat 6 Bln')  AS kol_6m_label,</w:t>
      </w:r>
    </w:p>
    <w:p>
      <w:pPr>
        <w:pStyle w:val="KodeSQL"/>
      </w:pPr>
      <w:r>
        <w:t xml:space="preserve">  `slik-da-intern-technical-test.slik.fn_kol_label`(</w:t>
      </w:r>
    </w:p>
    <w:p>
      <w:pPr>
        <w:pStyle w:val="KodeSQL"/>
      </w:pPr>
      <w:r>
        <w:t xml:space="preserve">    b.collection_status_allcondition_last_12months_max, 'Tanpa Riwayat 12 Bln') AS kol_12m_label,</w:t>
      </w:r>
    </w:p>
    <w:p>
      <w:pPr>
        <w:pStyle w:val="KodeSQL"/>
      </w:pPr>
      <w:r>
        <w:rPr>
          <w:color w:val="6A737D"/>
        </w:rPr>
        <w:t xml:space="preserve">  -- 5 kolektibilitas diringkas jadi 3 band + 1 kelompok tanpa riwayat</w:t>
      </w:r>
    </w:p>
    <w:p>
      <w:pPr>
        <w:pStyle w:val="KodeSQL"/>
      </w:pPr>
      <w:r>
        <w:t xml:space="preserve">  CASE</w:t>
      </w:r>
    </w:p>
    <w:p>
      <w:pPr>
        <w:pStyle w:val="KodeSQL"/>
      </w:pPr>
      <w:r>
        <w:t xml:space="preserve">    WHEN b.collection_status_allcondition_last_6months_max IS NULL THEN '3. Tanpa Riwayat'</w:t>
      </w:r>
    </w:p>
    <w:p>
      <w:pPr>
        <w:pStyle w:val="KodeSQL"/>
      </w:pPr>
      <w:r>
        <w:t xml:space="preserve">    WHEN b.collection_status_allcondition_last_6months_max = 1     THEN '0. Lancar'</w:t>
      </w:r>
    </w:p>
    <w:p>
      <w:pPr>
        <w:pStyle w:val="KodeSQL"/>
      </w:pPr>
      <w:r>
        <w:t xml:space="preserve">    WHEN b.collection_status_allcondition_last_6months_max = 2     THEN '1. Perhatian Khusus'</w:t>
      </w:r>
    </w:p>
    <w:p>
      <w:pPr>
        <w:pStyle w:val="KodeSQL"/>
      </w:pPr>
      <w:r>
        <w:t xml:space="preserve">    ELSE                                                                '2. NPL (Kol 3-5)'</w:t>
      </w:r>
    </w:p>
    <w:p>
      <w:pPr>
        <w:pStyle w:val="KodeSQL"/>
      </w:pPr>
      <w:r>
        <w:t xml:space="preserve">  END AS risk_band_6m,</w:t>
      </w:r>
    </w:p>
    <w:p>
      <w:pPr>
        <w:pStyle w:val="KodeSQL"/>
      </w:pPr>
      <w:r>
        <w:rPr>
          <w:color w:val="6A737D"/>
        </w:rPr>
        <w:t xml:space="preserve">  -- Indikator biner untuk rate di dashboard</w:t>
      </w:r>
    </w:p>
    <w:p>
      <w:pPr>
        <w:pStyle w:val="KodeSQL"/>
      </w:pPr>
      <w:r>
        <w:t xml:space="preserve">  IF(COALESCE(b.collection_status_allcondition_last_12months_max, 1) &gt;= 3, 1, 0) AS ever_npl_12m,</w:t>
      </w:r>
    </w:p>
    <w:p>
      <w:pPr>
        <w:pStyle w:val="KodeSQL"/>
      </w:pPr>
      <w:r>
        <w:t xml:space="preserve">  IF(COALESCE(b.dpd_allcondition_last_3months_max, 0) &gt; 0, 1, 0)                 AS ever_dpd_3m,</w:t>
      </w:r>
    </w:p>
    <w:p>
      <w:pPr>
        <w:pStyle w:val="KodeSQL"/>
      </w:pPr>
      <w:r>
        <w:t xml:space="preserve">  IF(b.flags_allcondition_count &gt; 0 AND b.mob_active_avg IS NOT NULL, 1, 0)      AS has_active_facility,</w:t>
      </w:r>
    </w:p>
    <w:p>
      <w:pPr>
        <w:pStyle w:val="KodeSQL"/>
      </w:pPr>
      <w:r>
        <w:t xml:space="preserve">  IF(COALESCE(b.kol_now_max, 1) &gt;= 3, 1, 0)                                      AS npl_now,</w:t>
      </w:r>
    </w:p>
    <w:p>
      <w:pPr>
        <w:pStyle w:val="KodeSQL"/>
      </w:pPr>
      <w:r>
        <w:t xml:space="preserve">  IF(COALESCE(b.kol_now_active_max, 1) &gt;= 3, 1, 0)                               AS npl_now_active,</w:t>
      </w:r>
    </w:p>
    <w:p>
      <w:pPr>
        <w:pStyle w:val="KodeSQL"/>
      </w:pPr>
      <w:r>
        <w:t xml:space="preserve">  IF(COALESCE(b.slik_exposure, 0) = 0, 1, 0)                                     AS is_thin_file</w:t>
      </w:r>
    </w:p>
    <w:p>
      <w:pPr>
        <w:pStyle w:val="KodeSQL"/>
      </w:pPr>
      <w:r>
        <w:t xml:space="preserve">FROM base b;</w:t>
      </w:r>
    </w:p>
    <w:p>
      <w:pPr>
        <w:pStyle w:val="KodeSQL"/>
      </w:pPr>
    </w:p>
    <w:p>
      <w:pPr>
        <w:pStyle w:val="KodeSQL"/>
      </w:pPr>
    </w:p>
    <w:p>
      <w:pPr>
        <w:pStyle w:val="KodeSQL"/>
      </w:pPr>
      <w:r>
        <w:rPr>
          <w:color w:val="6A737D"/>
        </w:rPr>
        <w:t xml:space="preserve">-- ----------------------------------------------------------------------------</w:t>
      </w:r>
    </w:p>
    <w:p>
      <w:pPr>
        <w:pStyle w:val="KodeSQL"/>
      </w:pPr>
      <w:r>
        <w:rPr>
          <w:color w:val="6A737D"/>
        </w:rPr>
        <w:t xml:space="preserve">-- 3. Matrix report: whitelist_flag x kolektibilitas maksimum 6 bulan terakhir.</w:t>
      </w:r>
    </w:p>
    <w:p>
      <w:pPr>
        <w:pStyle w:val="KodeSQL"/>
      </w:pPr>
      <w:r>
        <w:rPr>
          <w:color w:val="6A737D"/>
        </w:rPr>
        <w:t xml:space="preserve">--    Customer tanpa riwayat 6 bulan masuk kategori eksplisit "Tanpa Riwayat</w:t>
      </w:r>
    </w:p>
    <w:p>
      <w:pPr>
        <w:pStyle w:val="KodeSQL"/>
      </w:pPr>
      <w:r>
        <w:rPr>
          <w:color w:val="6A737D"/>
        </w:rPr>
        <w:t xml:space="preserve">--    6 Bln" supaya total matrix tetap 587 (NULL tidak boleh menghilangkan baris).</w:t>
      </w:r>
    </w:p>
    <w:p>
      <w:pPr>
        <w:pStyle w:val="KodeSQL"/>
      </w:pPr>
      <w:r>
        <w:rPr>
          <w:color w:val="6A737D"/>
        </w:rPr>
        <w:t xml:space="preserve">-- ----------------------------------------------------------------------------</w:t>
      </w:r>
    </w:p>
    <w:p>
      <w:pPr>
        <w:pStyle w:val="KodeSQL"/>
      </w:pPr>
      <w:r>
        <w:t xml:space="preserve">CREATE OR REPLACE VIEW `slik-da-intern-technical-test.slik.vw_matrix_whitelist_x_kol6m` AS</w:t>
      </w:r>
    </w:p>
    <w:p>
      <w:pPr>
        <w:pStyle w:val="KodeSQL"/>
      </w:pPr>
      <w:r>
        <w:t xml:space="preserve">SELECT</w:t>
      </w:r>
    </w:p>
    <w:p>
      <w:pPr>
        <w:pStyle w:val="KodeSQL"/>
      </w:pPr>
      <w:r>
        <w:t xml:space="preserve">  whitelist_flag,</w:t>
      </w:r>
    </w:p>
    <w:p>
      <w:pPr>
        <w:pStyle w:val="KodeSQL"/>
      </w:pPr>
      <w:r>
        <w:t xml:space="preserve">  kol_6m_label,</w:t>
      </w:r>
    </w:p>
    <w:p>
      <w:pPr>
        <w:pStyle w:val="KodeSQL"/>
      </w:pPr>
      <w:r>
        <w:t xml:space="preserve">  COUNT(*) AS total_customer</w:t>
      </w:r>
    </w:p>
    <w:p>
      <w:pPr>
        <w:pStyle w:val="KodeSQL"/>
      </w:pPr>
      <w:r>
        <w:t xml:space="preserve">FROM `slik-da-intern-technical-test.slik.slik_customer_analysis`</w:t>
      </w:r>
    </w:p>
    <w:p>
      <w:pPr>
        <w:pStyle w:val="KodeSQL"/>
      </w:pPr>
      <w:r>
        <w:t xml:space="preserve">GROUP BY whitelist_flag, kol_6m_label</w:t>
      </w:r>
    </w:p>
    <w:p>
      <w:pPr>
        <w:pStyle w:val="KodeSQL"/>
      </w:pPr>
      <w:r>
        <w:t xml:space="preserve">ORDER BY</w:t>
      </w:r>
    </w:p>
    <w:p>
      <w:pPr>
        <w:pStyle w:val="KodeSQL"/>
      </w:pPr>
      <w:r>
        <w:t xml:space="preserve">  whitelist_flag,</w:t>
      </w:r>
    </w:p>
    <w:p>
      <w:pPr>
        <w:pStyle w:val="KodeSQL"/>
      </w:pPr>
      <w:r>
        <w:t xml:space="preserve">  IF(STARTS_WITH(kol_6m_label, 'Kol '), SAFE_CAST(SUBSTR(kol_6m_label, 5, 1) AS INT64), 9);</w:t>
      </w:r>
    </w:p>
    <w:p>
      <w:pPr>
        <w:pStyle w:val="KodeSQL"/>
      </w:pPr>
    </w:p>
    <w:p>
      <w:pPr>
        <w:pStyle w:val="KodeSQL"/>
      </w:pPr>
    </w:p>
    <w:p>
      <w:pPr>
        <w:pStyle w:val="KodeSQL"/>
      </w:pPr>
      <w:r>
        <w:rPr>
          <w:color w:val="6A737D"/>
        </w:rPr>
        <w:t xml:space="preserve">-- ----------------------------------------------------------------------------</w:t>
      </w:r>
    </w:p>
    <w:p>
      <w:pPr>
        <w:pStyle w:val="KodeSQL"/>
      </w:pPr>
      <w:r>
        <w:rPr>
          <w:color w:val="6A737D"/>
        </w:rPr>
        <w:t xml:space="preserve">-- 4. Ringkasan per segmen perilaku SLIK.</w:t>
      </w:r>
    </w:p>
    <w:p>
      <w:pPr>
        <w:pStyle w:val="KodeSQL"/>
      </w:pPr>
      <w:r>
        <w:rPr>
          <w:color w:val="6A737D"/>
        </w:rPr>
        <w:t xml:space="preserve">--    `npl_active_pct` (outcome independen) adalah kolom yang dibaca di</w:t>
      </w:r>
    </w:p>
    <w:p>
      <w:pPr>
        <w:pStyle w:val="KodeSQL"/>
      </w:pPr>
      <w:r>
        <w:rPr>
          <w:color w:val="6A737D"/>
        </w:rPr>
        <w:t xml:space="preserve">--    dashboard; `customer_ever_npl_12m` hanya kontrol karena tautologis.</w:t>
      </w:r>
    </w:p>
    <w:p>
      <w:pPr>
        <w:pStyle w:val="KodeSQL"/>
      </w:pPr>
      <w:r>
        <w:rPr>
          <w:color w:val="6A737D"/>
        </w:rPr>
        <w:t xml:space="preserve">-- ----------------------------------------------------------------------------</w:t>
      </w:r>
    </w:p>
    <w:p>
      <w:pPr>
        <w:pStyle w:val="KodeSQL"/>
      </w:pPr>
      <w:r>
        <w:t xml:space="preserve">CREATE OR REPLACE VIEW `slik-da-intern-technical-test.slik.vw_segment_summary` AS</w:t>
      </w:r>
    </w:p>
    <w:p>
      <w:pPr>
        <w:pStyle w:val="KodeSQL"/>
      </w:pPr>
      <w:r>
        <w:t xml:space="preserve">SELECT</w:t>
      </w:r>
    </w:p>
    <w:p>
      <w:pPr>
        <w:pStyle w:val="KodeSQL"/>
      </w:pPr>
      <w:r>
        <w:t xml:space="preserve">  slik_behavior_segment,</w:t>
      </w:r>
    </w:p>
    <w:p>
      <w:pPr>
        <w:pStyle w:val="KodeSQL"/>
      </w:pPr>
      <w:r>
        <w:t xml:space="preserve">  COUNT(*)                                             AS total_customer,</w:t>
      </w:r>
    </w:p>
    <w:p>
      <w:pPr>
        <w:pStyle w:val="KodeSQL"/>
      </w:pPr>
      <w:r>
        <w:t xml:space="preserve">  ROUND(AVG(flags_allcondition_count), 1)              AS avg_facility_count,</w:t>
      </w:r>
    </w:p>
    <w:p>
      <w:pPr>
        <w:pStyle w:val="KodeSQL"/>
      </w:pPr>
      <w:r>
        <w:t xml:space="preserve">  ROUND(AVG(slik_exposure), 1)                         AS avg_slik_exposure,</w:t>
      </w:r>
    </w:p>
    <w:p>
      <w:pPr>
        <w:pStyle w:val="KodeSQL"/>
      </w:pPr>
      <w:r>
        <w:t xml:space="preserve">  ROUND(AVG(slik_installment), 1)                      AS avg_slik_installment,</w:t>
      </w:r>
    </w:p>
    <w:p>
      <w:pPr>
        <w:pStyle w:val="KodeSQL"/>
      </w:pPr>
      <w:r>
        <w:t xml:space="preserve">  ROUND(AVG(balance_sum), 1)                           AS avg_balance_sum,</w:t>
      </w:r>
    </w:p>
    <w:p>
      <w:pPr>
        <w:pStyle w:val="KodeSQL"/>
      </w:pPr>
      <w:r>
        <w:t xml:space="preserve">  ROUND(AVG(mob_allcondition_max), 1)                  AS avg_mob_max,</w:t>
      </w:r>
    </w:p>
    <w:p>
      <w:pPr>
        <w:pStyle w:val="KodeSQL"/>
      </w:pPr>
      <w:r>
        <w:t xml:space="preserve">  SUM(ever_npl_12m)                                    AS customer_ever_npl_12m,</w:t>
      </w:r>
    </w:p>
    <w:p>
      <w:pPr>
        <w:pStyle w:val="KodeSQL"/>
      </w:pPr>
      <w:r>
        <w:t xml:space="preserve">  SUM(npl_now_active)                                  AS customer_npl_now_active,</w:t>
      </w:r>
    </w:p>
    <w:p>
      <w:pPr>
        <w:pStyle w:val="KodeSQL"/>
      </w:pPr>
      <w:r>
        <w:t xml:space="preserve">  SUM(ever_dpd_3m)                                     AS customer_dpd_3m,</w:t>
      </w:r>
    </w:p>
    <w:p>
      <w:pPr>
        <w:pStyle w:val="KodeSQL"/>
      </w:pPr>
      <w:r>
        <w:t xml:space="preserve">  ROUND(100 * COUNT(*) / SUM(COUNT(*)) OVER (), 1)     AS pct_customer,</w:t>
      </w:r>
    </w:p>
    <w:p>
      <w:pPr>
        <w:pStyle w:val="KodeSQL"/>
      </w:pPr>
      <w:r>
        <w:t xml:space="preserve">  ROUND(100 * AVG(npl_now_active), 1)                  AS npl_active_pct,</w:t>
      </w:r>
    </w:p>
    <w:p>
      <w:pPr>
        <w:pStyle w:val="KodeSQL"/>
      </w:pPr>
      <w:r>
        <w:t xml:space="preserve">  ROUND(100 * AVG(ever_dpd_3m), 1)                     AS dpd_3m_pct</w:t>
      </w:r>
    </w:p>
    <w:p>
      <w:pPr>
        <w:pStyle w:val="KodeSQL"/>
      </w:pPr>
      <w:r>
        <w:t xml:space="preserve">FROM `slik-da-intern-technical-test.slik.slik_customer_analysis`</w:t>
      </w:r>
    </w:p>
    <w:p>
      <w:pPr>
        <w:pStyle w:val="KodeSQL"/>
      </w:pPr>
      <w:r>
        <w:t xml:space="preserve">GROUP BY slik_behavior_segment</w:t>
      </w:r>
    </w:p>
    <w:p>
      <w:pPr>
        <w:pStyle w:val="KodeSQL"/>
      </w:pPr>
      <w:r>
        <w:t xml:space="preserve">ORDER BY slik_behavior_segment;</w:t>
      </w:r>
    </w:p>
    <w:p>
      <w:pPr>
        <w:pStyle w:val="KodeSQL"/>
      </w:pPr>
    </w:p>
    <w:p>
      <w:pPr>
        <w:pStyle w:val="KodeSQL"/>
      </w:pPr>
    </w:p>
    <w:p>
      <w:pPr>
        <w:pStyle w:val="KodeSQL"/>
      </w:pPr>
      <w:r>
        <w:rPr>
          <w:color w:val="6A737D"/>
        </w:rPr>
        <w:t xml:space="preserve">-- ----------------------------------------------------------------------------</w:t>
      </w:r>
    </w:p>
    <w:p>
      <w:pPr>
        <w:pStyle w:val="KodeSQL"/>
      </w:pPr>
      <w:r>
        <w:rPr>
          <w:color w:val="6A737D"/>
        </w:rPr>
        <w:t xml:space="preserve">-- 5. Evaluasi scorecard, bagian 1: rank-ordering desil.</w:t>
      </w:r>
    </w:p>
    <w:p>
      <w:pPr>
        <w:pStyle w:val="KodeSQL"/>
      </w:pPr>
      <w:r>
        <w:rPr>
          <w:color w:val="6A737D"/>
        </w:rPr>
        <w:t xml:space="preserve">--    Bila sebuah metrik layak dipakai, bad rate seharusnya naik/turun monoton</w:t>
      </w:r>
    </w:p>
    <w:p>
      <w:pPr>
        <w:pStyle w:val="KodeSQL"/>
      </w:pPr>
      <w:r>
        <w:rPr>
          <w:color w:val="6A737D"/>
        </w:rPr>
        <w:t xml:space="preserve">--    dari desil 1 ke desil 10. Desil eksposur dan desil angsuran dihitung</w:t>
      </w:r>
    </w:p>
    <w:p>
      <w:pPr>
        <w:pStyle w:val="KodeSQL"/>
      </w:pPr>
      <w:r>
        <w:rPr>
          <w:color w:val="6A737D"/>
        </w:rPr>
        <w:t xml:space="preserve">--    terpisah lalu disandingkan pada nomor desil yang sama (sama seperti</w:t>
      </w:r>
    </w:p>
    <w:p>
      <w:pPr>
        <w:pStyle w:val="KodeSQL"/>
      </w:pPr>
      <w:r>
        <w:rPr>
          <w:color w:val="6A737D"/>
        </w:rPr>
        <w:t xml:space="preserve">--    output pandas `scorecard_deciles.csv`).</w:t>
      </w:r>
    </w:p>
    <w:p>
      <w:pPr>
        <w:pStyle w:val="KodeSQL"/>
      </w:pPr>
      <w:r>
        <w:rPr>
          <w:color w:val="6A737D"/>
        </w:rPr>
        <w:t xml:space="preserve">-- ----------------------------------------------------------------------------</w:t>
      </w:r>
    </w:p>
    <w:p>
      <w:pPr>
        <w:pStyle w:val="KodeSQL"/>
      </w:pPr>
      <w:r>
        <w:t xml:space="preserve">CREATE OR REPLACE VIEW `slik-da-intern-technical-test.slik.vw_scorecard_deciles` AS</w:t>
      </w:r>
    </w:p>
    <w:p>
      <w:pPr>
        <w:pStyle w:val="KodeSQL"/>
      </w:pPr>
      <w:r>
        <w:t xml:space="preserve">WITH r AS (</w:t>
      </w:r>
    </w:p>
    <w:p>
      <w:pPr>
        <w:pStyle w:val="KodeSQL"/>
      </w:pPr>
      <w:r>
        <w:t xml:space="preserve">  SELECT</w:t>
      </w:r>
    </w:p>
    <w:p>
      <w:pPr>
        <w:pStyle w:val="KodeSQL"/>
      </w:pPr>
      <w:r>
        <w:t xml:space="preserve">    NIK,</w:t>
      </w:r>
    </w:p>
    <w:p>
      <w:pPr>
        <w:pStyle w:val="KodeSQL"/>
      </w:pPr>
      <w:r>
        <w:t xml:space="preserve">    slik_exposure,</w:t>
      </w:r>
    </w:p>
    <w:p>
      <w:pPr>
        <w:pStyle w:val="KodeSQL"/>
      </w:pPr>
      <w:r>
        <w:t xml:space="preserve">    slik_installment,</w:t>
      </w:r>
    </w:p>
    <w:p>
      <w:pPr>
        <w:pStyle w:val="KodeSQL"/>
      </w:pPr>
      <w:r>
        <w:t xml:space="preserve">    npl_now_active,</w:t>
      </w:r>
    </w:p>
    <w:p>
      <w:pPr>
        <w:pStyle w:val="KodeSQL"/>
      </w:pPr>
      <w:r>
        <w:t xml:space="preserve">    ever_npl_12m,</w:t>
      </w:r>
    </w:p>
    <w:p>
      <w:pPr>
        <w:pStyle w:val="KodeSQL"/>
      </w:pPr>
      <w:r>
        <w:t xml:space="preserve">    GREATEST(1, CAST(CEIL(</w:t>
      </w:r>
    </w:p>
    <w:p>
      <w:pPr>
        <w:pStyle w:val="KodeSQL"/>
      </w:pPr>
      <w:r>
        <w:t xml:space="preserve">      (ROW_NUMBER() OVER (ORDER BY slik_exposure, NIK) - 1) * 10</w:t>
      </w:r>
    </w:p>
    <w:p>
      <w:pPr>
        <w:pStyle w:val="KodeSQL"/>
      </w:pPr>
      <w:r>
        <w:t xml:space="preserve">      / (COUNT(*) OVER () - 1)) AS INT64))            AS decile_exposure,</w:t>
      </w:r>
    </w:p>
    <w:p>
      <w:pPr>
        <w:pStyle w:val="KodeSQL"/>
      </w:pPr>
      <w:r>
        <w:t xml:space="preserve">    GREATEST(1, CAST(CEIL(</w:t>
      </w:r>
    </w:p>
    <w:p>
      <w:pPr>
        <w:pStyle w:val="KodeSQL"/>
      </w:pPr>
      <w:r>
        <w:t xml:space="preserve">      (ROW_NUMBER() OVER (ORDER BY slik_installment, NIK) - 1) * 10</w:t>
      </w:r>
    </w:p>
    <w:p>
      <w:pPr>
        <w:pStyle w:val="KodeSQL"/>
      </w:pPr>
      <w:r>
        <w:t xml:space="preserve">      / (COUNT(*) OVER () - 1)) AS INT64))            AS decile_installment</w:t>
      </w:r>
    </w:p>
    <w:p>
      <w:pPr>
        <w:pStyle w:val="KodeSQL"/>
      </w:pPr>
      <w:r>
        <w:t xml:space="preserve">  FROM `slik-da-intern-technical-test.slik.slik_customer_analysis`</w:t>
      </w:r>
    </w:p>
    <w:p>
      <w:pPr>
        <w:pStyle w:val="KodeSQL"/>
      </w:pPr>
      <w:r>
        <w:t xml:space="preserve">),</w:t>
      </w:r>
    </w:p>
    <w:p>
      <w:pPr>
        <w:pStyle w:val="KodeSQL"/>
      </w:pPr>
      <w:r>
        <w:t xml:space="preserve">d_exp AS (</w:t>
      </w:r>
    </w:p>
    <w:p>
      <w:pPr>
        <w:pStyle w:val="KodeSQL"/>
      </w:pPr>
      <w:r>
        <w:t xml:space="preserve">  SELECT</w:t>
      </w:r>
    </w:p>
    <w:p>
      <w:pPr>
        <w:pStyle w:val="KodeSQL"/>
      </w:pPr>
      <w:r>
        <w:t xml:space="preserve">    decile_exposure                     AS decile,</w:t>
      </w:r>
    </w:p>
    <w:p>
      <w:pPr>
        <w:pStyle w:val="KodeSQL"/>
      </w:pPr>
      <w:r>
        <w:t xml:space="preserve">    COUNT(*)                            AS total_customer,</w:t>
      </w:r>
    </w:p>
    <w:p>
      <w:pPr>
        <w:pStyle w:val="KodeSQL"/>
      </w:pPr>
      <w:r>
        <w:t xml:space="preserve">    ROUND(MIN(slik_exposure), 2)        AS exposure_min,</w:t>
      </w:r>
    </w:p>
    <w:p>
      <w:pPr>
        <w:pStyle w:val="KodeSQL"/>
      </w:pPr>
      <w:r>
        <w:t xml:space="preserve">    ROUND(MAX(slik_exposure), 2)        AS exposure_max,</w:t>
      </w:r>
    </w:p>
    <w:p>
      <w:pPr>
        <w:pStyle w:val="KodeSQL"/>
      </w:pPr>
      <w:r>
        <w:t xml:space="preserve">    ROUND(100 * AVG(npl_now_active), 1) AS npl_active_pct_exposure,</w:t>
      </w:r>
    </w:p>
    <w:p>
      <w:pPr>
        <w:pStyle w:val="KodeSQL"/>
      </w:pPr>
      <w:r>
        <w:t xml:space="preserve">    ROUND(100 * AVG(ever_npl_12m),   1) AS ever_npl_12m_pct_exposure</w:t>
      </w:r>
    </w:p>
    <w:p>
      <w:pPr>
        <w:pStyle w:val="KodeSQL"/>
      </w:pPr>
      <w:r>
        <w:t xml:space="preserve">  FROM r</w:t>
      </w:r>
    </w:p>
    <w:p>
      <w:pPr>
        <w:pStyle w:val="KodeSQL"/>
      </w:pPr>
      <w:r>
        <w:t xml:space="preserve">  GROUP BY decile_exposure</w:t>
      </w:r>
    </w:p>
    <w:p>
      <w:pPr>
        <w:pStyle w:val="KodeSQL"/>
      </w:pPr>
      <w:r>
        <w:t xml:space="preserve">),</w:t>
      </w:r>
    </w:p>
    <w:p>
      <w:pPr>
        <w:pStyle w:val="KodeSQL"/>
      </w:pPr>
      <w:r>
        <w:t xml:space="preserve">d_ins AS (</w:t>
      </w:r>
    </w:p>
    <w:p>
      <w:pPr>
        <w:pStyle w:val="KodeSQL"/>
      </w:pPr>
      <w:r>
        <w:t xml:space="preserve">  SELECT</w:t>
      </w:r>
    </w:p>
    <w:p>
      <w:pPr>
        <w:pStyle w:val="KodeSQL"/>
      </w:pPr>
      <w:r>
        <w:t xml:space="preserve">    decile_installment                  AS decile,</w:t>
      </w:r>
    </w:p>
    <w:p>
      <w:pPr>
        <w:pStyle w:val="KodeSQL"/>
      </w:pPr>
      <w:r>
        <w:t xml:space="preserve">    ROUND(100 * AVG(npl_now_active), 1) AS npl_active_pct_installment,</w:t>
      </w:r>
    </w:p>
    <w:p>
      <w:pPr>
        <w:pStyle w:val="KodeSQL"/>
      </w:pPr>
      <w:r>
        <w:t xml:space="preserve">    ROUND(100 * AVG(ever_npl_12m),   1) AS ever_npl_12m_pct_installment</w:t>
      </w:r>
    </w:p>
    <w:p>
      <w:pPr>
        <w:pStyle w:val="KodeSQL"/>
      </w:pPr>
      <w:r>
        <w:t xml:space="preserve">  FROM r</w:t>
      </w:r>
    </w:p>
    <w:p>
      <w:pPr>
        <w:pStyle w:val="KodeSQL"/>
      </w:pPr>
      <w:r>
        <w:t xml:space="preserve">  GROUP BY decile_installment</w:t>
      </w:r>
    </w:p>
    <w:p>
      <w:pPr>
        <w:pStyle w:val="KodeSQL"/>
      </w:pPr>
      <w:r>
        <w:t xml:space="preserve">)</w:t>
      </w:r>
    </w:p>
    <w:p>
      <w:pPr>
        <w:pStyle w:val="KodeSQL"/>
      </w:pPr>
      <w:r>
        <w:t xml:space="preserve">SELECT</w:t>
      </w:r>
    </w:p>
    <w:p>
      <w:pPr>
        <w:pStyle w:val="KodeSQL"/>
      </w:pPr>
      <w:r>
        <w:t xml:space="preserve">  e.decile,</w:t>
      </w:r>
    </w:p>
    <w:p>
      <w:pPr>
        <w:pStyle w:val="KodeSQL"/>
      </w:pPr>
      <w:r>
        <w:t xml:space="preserve">  e.total_customer,</w:t>
      </w:r>
    </w:p>
    <w:p>
      <w:pPr>
        <w:pStyle w:val="KodeSQL"/>
      </w:pPr>
      <w:r>
        <w:t xml:space="preserve">  e.exposure_min,</w:t>
      </w:r>
    </w:p>
    <w:p>
      <w:pPr>
        <w:pStyle w:val="KodeSQL"/>
      </w:pPr>
      <w:r>
        <w:t xml:space="preserve">  e.exposure_max,</w:t>
      </w:r>
    </w:p>
    <w:p>
      <w:pPr>
        <w:pStyle w:val="KodeSQL"/>
      </w:pPr>
      <w:r>
        <w:t xml:space="preserve">  e.npl_active_pct_exposure,</w:t>
      </w:r>
    </w:p>
    <w:p>
      <w:pPr>
        <w:pStyle w:val="KodeSQL"/>
      </w:pPr>
      <w:r>
        <w:t xml:space="preserve">  i.npl_active_pct_installment,</w:t>
      </w:r>
    </w:p>
    <w:p>
      <w:pPr>
        <w:pStyle w:val="KodeSQL"/>
      </w:pPr>
      <w:r>
        <w:t xml:space="preserve">  e.ever_npl_12m_pct_exposure,</w:t>
      </w:r>
    </w:p>
    <w:p>
      <w:pPr>
        <w:pStyle w:val="KodeSQL"/>
      </w:pPr>
      <w:r>
        <w:t xml:space="preserve">  i.ever_npl_12m_pct_installment</w:t>
      </w:r>
    </w:p>
    <w:p>
      <w:pPr>
        <w:pStyle w:val="KodeSQL"/>
      </w:pPr>
      <w:r>
        <w:t xml:space="preserve">FROM d_exp e</w:t>
      </w:r>
    </w:p>
    <w:p>
      <w:pPr>
        <w:pStyle w:val="KodeSQL"/>
      </w:pPr>
      <w:r>
        <w:t xml:space="preserve">JOIN d_ins i ON e.decile = i.decile</w:t>
      </w:r>
    </w:p>
    <w:p>
      <w:pPr>
        <w:pStyle w:val="KodeSQL"/>
      </w:pPr>
      <w:r>
        <w:t xml:space="preserve">ORDER BY e.decile;</w:t>
      </w:r>
    </w:p>
    <w:p>
      <w:pPr>
        <w:pStyle w:val="KodeSQL"/>
      </w:pPr>
    </w:p>
    <w:p>
      <w:pPr>
        <w:pStyle w:val="KodeSQL"/>
      </w:pPr>
    </w:p>
    <w:p>
      <w:pPr>
        <w:pStyle w:val="KodeSQL"/>
      </w:pPr>
      <w:r>
        <w:rPr>
          <w:color w:val="6A737D"/>
        </w:rPr>
        <w:t xml:space="preserve">-- ----------------------------------------------------------------------------</w:t>
      </w:r>
    </w:p>
    <w:p>
      <w:pPr>
        <w:pStyle w:val="KodeSQL"/>
      </w:pPr>
      <w:r>
        <w:rPr>
          <w:color w:val="6A737D"/>
        </w:rPr>
        <w:t xml:space="preserve">-- 6. Evaluasi scorecard, bagian 2: daya pisah tiap kandidat variabel.</w:t>
      </w:r>
    </w:p>
    <w:p>
      <w:pPr>
        <w:pStyle w:val="KodeSQL"/>
      </w:pPr>
      <w:r>
        <w:rPr>
          <w:color w:val="6A737D"/>
        </w:rPr>
        <w:t xml:space="preserve">--    IV   = SUM((p_bad - p_good) * LN(p_bad / p_good)) atas 10 bin sama-jumlah;</w:t>
      </w:r>
    </w:p>
    <w:p>
      <w:pPr>
        <w:pStyle w:val="KodeSQL"/>
      </w:pPr>
      <w:r>
        <w:rPr>
          <w:color w:val="6A737D"/>
        </w:rPr>
        <w:t xml:space="preserve">--           bin kosong diberi 0,5 kejadian supaya LN tidak divergen.</w:t>
      </w:r>
    </w:p>
    <w:p>
      <w:pPr>
        <w:pStyle w:val="KodeSQL"/>
      </w:pPr>
      <w:r>
        <w:rPr>
          <w:color w:val="6A737D"/>
        </w:rPr>
        <w:t xml:space="preserve">--    AUC  = Mann-Whitney U / (n_bad * n_good) memakai rank rata-rata untuk nilai</w:t>
      </w:r>
    </w:p>
    <w:p>
      <w:pPr>
        <w:pStyle w:val="KodeSQL"/>
      </w:pPr>
      <w:r>
        <w:rPr>
          <w:color w:val="6A737D"/>
        </w:rPr>
        <w:t xml:space="preserve">--           kembar (rank_min + (jumlah_kembar - 1) / 2).</w:t>
      </w:r>
    </w:p>
    <w:p>
      <w:pPr>
        <w:pStyle w:val="KodeSQL"/>
      </w:pPr>
      <w:r>
        <w:rPr>
          <w:color w:val="6A737D"/>
        </w:rPr>
        <w:t xml:space="preserve">--    Gini = |2 * AUC - 1|. AUC &lt; 0,5 berarti arah hubungan terbalik.</w:t>
      </w:r>
    </w:p>
    <w:p>
      <w:pPr>
        <w:pStyle w:val="KodeSQL"/>
      </w:pPr>
      <w:r>
        <w:rPr>
          <w:color w:val="6A737D"/>
        </w:rPr>
        <w:t xml:space="preserve">--    Target = npl_now_active (outcome independen).</w:t>
      </w:r>
    </w:p>
    <w:p>
      <w:pPr>
        <w:pStyle w:val="KodeSQL"/>
      </w:pPr>
      <w:r>
        <w:rPr>
          <w:color w:val="6A737D"/>
        </w:rPr>
        <w:t xml:space="preserve">-- ----------------------------------------------------------------------------</w:t>
      </w:r>
    </w:p>
    <w:p>
      <w:pPr>
        <w:pStyle w:val="KodeSQL"/>
      </w:pPr>
      <w:r>
        <w:t xml:space="preserve">CREATE OR REPLACE VIEW `slik-da-intern-technical-test.slik.vw_scorecard_power` AS</w:t>
      </w:r>
    </w:p>
    <w:p>
      <w:pPr>
        <w:pStyle w:val="KodeSQL"/>
      </w:pPr>
      <w:r>
        <w:t xml:space="preserve">WITH m AS (</w:t>
      </w:r>
    </w:p>
    <w:p>
      <w:pPr>
        <w:pStyle w:val="KodeSQL"/>
      </w:pPr>
      <w:r>
        <w:t xml:space="preserve">  SELECT</w:t>
      </w:r>
    </w:p>
    <w:p>
      <w:pPr>
        <w:pStyle w:val="KodeSQL"/>
      </w:pPr>
      <w:r>
        <w:t xml:space="preserve">    c.NIK,</w:t>
      </w:r>
    </w:p>
    <w:p>
      <w:pPr>
        <w:pStyle w:val="KodeSQL"/>
      </w:pPr>
      <w:r>
        <w:t xml:space="preserve">    c.npl_now_active AS bad,</w:t>
      </w:r>
    </w:p>
    <w:p>
      <w:pPr>
        <w:pStyle w:val="KodeSQL"/>
      </w:pPr>
      <w:r>
        <w:t xml:space="preserve">    x.metric,</w:t>
      </w:r>
    </w:p>
    <w:p>
      <w:pPr>
        <w:pStyle w:val="KodeSQL"/>
      </w:pPr>
      <w:r>
        <w:t xml:space="preserve">    x.label,</w:t>
      </w:r>
    </w:p>
    <w:p>
      <w:pPr>
        <w:pStyle w:val="KodeSQL"/>
      </w:pPr>
      <w:r>
        <w:t xml:space="preserve">    x.value</w:t>
      </w:r>
    </w:p>
    <w:p>
      <w:pPr>
        <w:pStyle w:val="KodeSQL"/>
      </w:pPr>
      <w:r>
        <w:t xml:space="preserve">  FROM `slik-da-intern-technical-test.slik.slik_customer_analysis` c,</w:t>
      </w:r>
    </w:p>
    <w:p>
      <w:pPr>
        <w:pStyle w:val="KodeSQL"/>
      </w:pPr>
      <w:r>
        <w:t xml:space="preserve">  UNNEST([</w:t>
      </w:r>
    </w:p>
    <w:p>
      <w:pPr>
        <w:pStyle w:val="KodeSQL"/>
      </w:pPr>
      <w:r>
        <w:t xml:space="preserve">    STRUCT('slik_exposure' AS metric,</w:t>
      </w:r>
    </w:p>
    <w:p>
      <w:pPr>
        <w:pStyle w:val="KodeSQL"/>
      </w:pPr>
      <w:r>
        <w:t xml:space="preserve">           'Total eksposur SLIK (limit CC + outstanding KTA)' AS label,</w:t>
      </w:r>
    </w:p>
    <w:p>
      <w:pPr>
        <w:pStyle w:val="KodeSQL"/>
      </w:pPr>
      <w:r>
        <w:t xml:space="preserve">           c.slik_exposure AS value),</w:t>
      </w:r>
    </w:p>
    <w:p>
      <w:pPr>
        <w:pStyle w:val="KodeSQL"/>
      </w:pPr>
      <w:r>
        <w:t xml:space="preserve">    STRUCT('slik_installment',</w:t>
      </w:r>
    </w:p>
    <w:p>
      <w:pPr>
        <w:pStyle w:val="KodeSQL"/>
      </w:pPr>
      <w:r>
        <w:t xml:space="preserve">           'Total angsuran SLIK per bulan',</w:t>
      </w:r>
    </w:p>
    <w:p>
      <w:pPr>
        <w:pStyle w:val="KodeSQL"/>
      </w:pPr>
      <w:r>
        <w:t xml:space="preserve">           c.slik_installment),</w:t>
      </w:r>
    </w:p>
    <w:p>
      <w:pPr>
        <w:pStyle w:val="KodeSQL"/>
      </w:pPr>
      <w:r>
        <w:t xml:space="preserve">    STRUCT('flags_allcondition_count',</w:t>
      </w:r>
    </w:p>
    <w:p>
      <w:pPr>
        <w:pStyle w:val="KodeSQL"/>
      </w:pPr>
      <w:r>
        <w:t xml:space="preserve">           'Jumlah fasilitas kredit (semua kondisi)',</w:t>
      </w:r>
    </w:p>
    <w:p>
      <w:pPr>
        <w:pStyle w:val="KodeSQL"/>
      </w:pPr>
      <w:r>
        <w:t xml:space="preserve">           CAST(c.flags_allcondition_count AS FLOAT64)),</w:t>
      </w:r>
    </w:p>
    <w:p>
      <w:pPr>
        <w:pStyle w:val="KodeSQL"/>
      </w:pPr>
      <w:r>
        <w:t xml:space="preserve">    STRUCT('flags_active_dpd10plus_count',</w:t>
      </w:r>
    </w:p>
    <w:p>
      <w:pPr>
        <w:pStyle w:val="KodeSQL"/>
      </w:pPr>
      <w:r>
        <w:t xml:space="preserve">           'Jumlah fasilitas aktif pernah telat &gt;10 hari',</w:t>
      </w:r>
    </w:p>
    <w:p>
      <w:pPr>
        <w:pStyle w:val="KodeSQL"/>
      </w:pPr>
      <w:r>
        <w:t xml:space="preserve">           CAST(c.flags_active_dpd10plus_count AS FLOAT64)),</w:t>
      </w:r>
    </w:p>
    <w:p>
      <w:pPr>
        <w:pStyle w:val="KodeSQL"/>
      </w:pPr>
      <w:r>
        <w:t xml:space="preserve">    STRUCT('flags_restructured_allcondition_unsecured_count',</w:t>
      </w:r>
    </w:p>
    <w:p>
      <w:pPr>
        <w:pStyle w:val="KodeSQL"/>
      </w:pPr>
      <w:r>
        <w:t xml:space="preserve">           'Jumlah fasilitas tanpa agunan direstrukturisasi',</w:t>
      </w:r>
    </w:p>
    <w:p>
      <w:pPr>
        <w:pStyle w:val="KodeSQL"/>
      </w:pPr>
      <w:r>
        <w:t xml:space="preserve">           CAST(c.flags_restructured_allcondition_unsecured_count AS FLOAT64)),</w:t>
      </w:r>
    </w:p>
    <w:p>
      <w:pPr>
        <w:pStyle w:val="KodeSQL"/>
      </w:pPr>
      <w:r>
        <w:t xml:space="preserve">    STRUCT('mob_allcondition_max',</w:t>
      </w:r>
    </w:p>
    <w:p>
      <w:pPr>
        <w:pStyle w:val="KodeSQL"/>
      </w:pPr>
      <w:r>
        <w:t xml:space="preserve">           'Umur kredit terlama (bulan)',</w:t>
      </w:r>
    </w:p>
    <w:p>
      <w:pPr>
        <w:pStyle w:val="KodeSQL"/>
      </w:pPr>
      <w:r>
        <w:t xml:space="preserve">           CAST(c.mob_allcondition_max AS FLOAT64)),</w:t>
      </w:r>
    </w:p>
    <w:p>
      <w:pPr>
        <w:pStyle w:val="KodeSQL"/>
      </w:pPr>
      <w:r>
        <w:t xml:space="preserve">    STRUCT('balance_unsecured_sum',</w:t>
      </w:r>
    </w:p>
    <w:p>
      <w:pPr>
        <w:pStyle w:val="KodeSQL"/>
      </w:pPr>
      <w:r>
        <w:t xml:space="preserve">           'Total outstanding tanpa agunan',</w:t>
      </w:r>
    </w:p>
    <w:p>
      <w:pPr>
        <w:pStyle w:val="KodeSQL"/>
      </w:pPr>
      <w:r>
        <w:t xml:space="preserve">           c.balance_unsecured_sum)</w:t>
      </w:r>
    </w:p>
    <w:p>
      <w:pPr>
        <w:pStyle w:val="KodeSQL"/>
      </w:pPr>
      <w:r>
        <w:t xml:space="preserve">  ]) x</w:t>
      </w:r>
    </w:p>
    <w:p>
      <w:pPr>
        <w:pStyle w:val="KodeSQL"/>
      </w:pPr>
      <w:r>
        <w:t xml:space="preserve">  WHERE x.value IS NOT NULL</w:t>
      </w:r>
    </w:p>
    <w:p>
      <w:pPr>
        <w:pStyle w:val="KodeSQL"/>
      </w:pPr>
      <w:r>
        <w:t xml:space="preserve">),</w:t>
      </w:r>
    </w:p>
    <w:p>
      <w:pPr>
        <w:pStyle w:val="KodeSQL"/>
      </w:pPr>
      <w:r>
        <w:t xml:space="preserve">ranked AS (</w:t>
      </w:r>
    </w:p>
    <w:p>
      <w:pPr>
        <w:pStyle w:val="KodeSQL"/>
      </w:pPr>
      <w:r>
        <w:t xml:space="preserve">  SELECT</w:t>
      </w:r>
    </w:p>
    <w:p>
      <w:pPr>
        <w:pStyle w:val="KodeSQL"/>
      </w:pPr>
      <w:r>
        <w:t xml:space="preserve">    metric,</w:t>
      </w:r>
    </w:p>
    <w:p>
      <w:pPr>
        <w:pStyle w:val="KodeSQL"/>
      </w:pPr>
      <w:r>
        <w:t xml:space="preserve">    label,</w:t>
      </w:r>
    </w:p>
    <w:p>
      <w:pPr>
        <w:pStyle w:val="KodeSQL"/>
      </w:pPr>
      <w:r>
        <w:t xml:space="preserve">    bad,</w:t>
      </w:r>
    </w:p>
    <w:p>
      <w:pPr>
        <w:pStyle w:val="KodeSQL"/>
      </w:pPr>
      <w:r>
        <w:t xml:space="preserve">    GREATEST(1, CAST(CEIL(</w:t>
      </w:r>
    </w:p>
    <w:p>
      <w:pPr>
        <w:pStyle w:val="KodeSQL"/>
      </w:pPr>
      <w:r>
        <w:t xml:space="preserve">      (ROW_NUMBER() OVER (PARTITION BY metric ORDER BY value, NIK) - 1) * 10</w:t>
      </w:r>
    </w:p>
    <w:p>
      <w:pPr>
        <w:pStyle w:val="KodeSQL"/>
      </w:pPr>
      <w:r>
        <w:t xml:space="preserve">      / (COUNT(*) OVER (PARTITION BY metric) - 1)) AS INT64))  AS bin,</w:t>
      </w:r>
    </w:p>
    <w:p>
      <w:pPr>
        <w:pStyle w:val="KodeSQL"/>
      </w:pPr>
      <w:r>
        <w:t xml:space="preserve">    RANK()    OVER (PARTITION BY metric ORDER BY value)</w:t>
      </w:r>
    </w:p>
    <w:p>
      <w:pPr>
        <w:pStyle w:val="KodeSQL"/>
      </w:pPr>
      <w:r>
        <w:t xml:space="preserve">      + (COUNT(*) OVER (PARTITION BY metric ORDER BY value</w:t>
      </w:r>
    </w:p>
    <w:p>
      <w:pPr>
        <w:pStyle w:val="KodeSQL"/>
      </w:pPr>
      <w:r>
        <w:t xml:space="preserve">                        RANGE BETWEEN CURRENT ROW AND CURRENT ROW) - 1) / 2  AS rank_avg</w:t>
      </w:r>
    </w:p>
    <w:p>
      <w:pPr>
        <w:pStyle w:val="KodeSQL"/>
      </w:pPr>
      <w:r>
        <w:t xml:space="preserve">  FROM m</w:t>
      </w:r>
    </w:p>
    <w:p>
      <w:pPr>
        <w:pStyle w:val="KodeSQL"/>
      </w:pPr>
      <w:r>
        <w:t xml:space="preserve">),</w:t>
      </w:r>
    </w:p>
    <w:p>
      <w:pPr>
        <w:pStyle w:val="KodeSQL"/>
      </w:pPr>
      <w:r>
        <w:t xml:space="preserve">binned AS (</w:t>
      </w:r>
    </w:p>
    <w:p>
      <w:pPr>
        <w:pStyle w:val="KodeSQL"/>
      </w:pPr>
      <w:r>
        <w:t xml:space="preserve">  SELECT metric, bin, COUNTIF(bad = 1) AS bad_n, COUNTIF(bad = 0) AS good_n</w:t>
      </w:r>
    </w:p>
    <w:p>
      <w:pPr>
        <w:pStyle w:val="KodeSQL"/>
      </w:pPr>
      <w:r>
        <w:t xml:space="preserve">  FROM ranked</w:t>
      </w:r>
    </w:p>
    <w:p>
      <w:pPr>
        <w:pStyle w:val="KodeSQL"/>
      </w:pPr>
      <w:r>
        <w:t xml:space="preserve">  GROUP BY metric, bin</w:t>
      </w:r>
    </w:p>
    <w:p>
      <w:pPr>
        <w:pStyle w:val="KodeSQL"/>
      </w:pPr>
      <w:r>
        <w:t xml:space="preserve">),</w:t>
      </w:r>
    </w:p>
    <w:p>
      <w:pPr>
        <w:pStyle w:val="KodeSQL"/>
      </w:pPr>
      <w:r>
        <w:t xml:space="preserve">tot AS (</w:t>
      </w:r>
    </w:p>
    <w:p>
      <w:pPr>
        <w:pStyle w:val="KodeSQL"/>
      </w:pPr>
      <w:r>
        <w:t xml:space="preserve">  SELECT metric, SUM(bad_n) AS bad_tot, SUM(good_n) AS good_tot</w:t>
      </w:r>
    </w:p>
    <w:p>
      <w:pPr>
        <w:pStyle w:val="KodeSQL"/>
      </w:pPr>
      <w:r>
        <w:t xml:space="preserve">  FROM binned</w:t>
      </w:r>
    </w:p>
    <w:p>
      <w:pPr>
        <w:pStyle w:val="KodeSQL"/>
      </w:pPr>
      <w:r>
        <w:t xml:space="preserve">  GROUP BY metric</w:t>
      </w:r>
    </w:p>
    <w:p>
      <w:pPr>
        <w:pStyle w:val="KodeSQL"/>
      </w:pPr>
      <w:r>
        <w:t xml:space="preserve">),</w:t>
      </w:r>
    </w:p>
    <w:p>
      <w:pPr>
        <w:pStyle w:val="KodeSQL"/>
      </w:pPr>
      <w:r>
        <w:t xml:space="preserve">iv AS (</w:t>
      </w:r>
    </w:p>
    <w:p>
      <w:pPr>
        <w:pStyle w:val="KodeSQL"/>
      </w:pPr>
      <w:r>
        <w:t xml:space="preserve">  SELECT metric, SUM((p_bad - p_good) * LN(p_bad / p_good)) AS iv</w:t>
      </w:r>
    </w:p>
    <w:p>
      <w:pPr>
        <w:pStyle w:val="KodeSQL"/>
      </w:pPr>
      <w:r>
        <w:t xml:space="preserve">  FROM (</w:t>
      </w:r>
    </w:p>
    <w:p>
      <w:pPr>
        <w:pStyle w:val="KodeSQL"/>
      </w:pPr>
      <w:r>
        <w:t xml:space="preserve">    SELECT</w:t>
      </w:r>
    </w:p>
    <w:p>
      <w:pPr>
        <w:pStyle w:val="KodeSQL"/>
      </w:pPr>
      <w:r>
        <w:t xml:space="preserve">      b.metric,</w:t>
      </w:r>
    </w:p>
    <w:p>
      <w:pPr>
        <w:pStyle w:val="KodeSQL"/>
      </w:pPr>
      <w:r>
        <w:t xml:space="preserve">      IF(b.bad_n  = 0, 0.5 / t.bad_tot,  b.bad_n  / t.bad_tot)  AS p_bad,</w:t>
      </w:r>
    </w:p>
    <w:p>
      <w:pPr>
        <w:pStyle w:val="KodeSQL"/>
      </w:pPr>
      <w:r>
        <w:t xml:space="preserve">      IF(b.good_n = 0, 0.5 / t.good_tot, b.good_n / t.good_tot) AS p_good</w:t>
      </w:r>
    </w:p>
    <w:p>
      <w:pPr>
        <w:pStyle w:val="KodeSQL"/>
      </w:pPr>
      <w:r>
        <w:t xml:space="preserve">    FROM binned b</w:t>
      </w:r>
    </w:p>
    <w:p>
      <w:pPr>
        <w:pStyle w:val="KodeSQL"/>
      </w:pPr>
      <w:r>
        <w:t xml:space="preserve">    JOIN tot t ON b.metric = t.metric</w:t>
      </w:r>
    </w:p>
    <w:p>
      <w:pPr>
        <w:pStyle w:val="KodeSQL"/>
      </w:pPr>
      <w:r>
        <w:t xml:space="preserve">  )</w:t>
      </w:r>
    </w:p>
    <w:p>
      <w:pPr>
        <w:pStyle w:val="KodeSQL"/>
      </w:pPr>
      <w:r>
        <w:t xml:space="preserve">  GROUP BY metric</w:t>
      </w:r>
    </w:p>
    <w:p>
      <w:pPr>
        <w:pStyle w:val="KodeSQL"/>
      </w:pPr>
      <w:r>
        <w:t xml:space="preserve">),</w:t>
      </w:r>
    </w:p>
    <w:p>
      <w:pPr>
        <w:pStyle w:val="KodeSQL"/>
      </w:pPr>
      <w:r>
        <w:t xml:space="preserve">auc AS (</w:t>
      </w:r>
    </w:p>
    <w:p>
      <w:pPr>
        <w:pStyle w:val="KodeSQL"/>
      </w:pPr>
      <w:r>
        <w:t xml:space="preserve">  SELECT</w:t>
      </w:r>
    </w:p>
    <w:p>
      <w:pPr>
        <w:pStyle w:val="KodeSQL"/>
      </w:pPr>
      <w:r>
        <w:t xml:space="preserve">    metric,</w:t>
      </w:r>
    </w:p>
    <w:p>
      <w:pPr>
        <w:pStyle w:val="KodeSQL"/>
      </w:pPr>
      <w:r>
        <w:t xml:space="preserve">    SAFE_DIVIDE(</w:t>
      </w:r>
    </w:p>
    <w:p>
      <w:pPr>
        <w:pStyle w:val="KodeSQL"/>
      </w:pPr>
      <w:r>
        <w:t xml:space="preserve">      SUM(IF(bad = 1, rank_avg, 0)) - COUNTIF(bad = 1) * (COUNTIF(bad = 1) + 1) / 2,</w:t>
      </w:r>
    </w:p>
    <w:p>
      <w:pPr>
        <w:pStyle w:val="KodeSQL"/>
      </w:pPr>
      <w:r>
        <w:t xml:space="preserve">      COUNTIF(bad = 1) * COUNTIF(bad = 0)</w:t>
      </w:r>
    </w:p>
    <w:p>
      <w:pPr>
        <w:pStyle w:val="KodeSQL"/>
      </w:pPr>
      <w:r>
        <w:t xml:space="preserve">    ) AS auc</w:t>
      </w:r>
    </w:p>
    <w:p>
      <w:pPr>
        <w:pStyle w:val="KodeSQL"/>
      </w:pPr>
      <w:r>
        <w:t xml:space="preserve">  FROM ranked</w:t>
      </w:r>
    </w:p>
    <w:p>
      <w:pPr>
        <w:pStyle w:val="KodeSQL"/>
      </w:pPr>
      <w:r>
        <w:t xml:space="preserve">  GROUP BY metric</w:t>
      </w:r>
    </w:p>
    <w:p>
      <w:pPr>
        <w:pStyle w:val="KodeSQL"/>
      </w:pPr>
      <w:r>
        <w:t xml:space="preserve">)</w:t>
      </w:r>
    </w:p>
    <w:p>
      <w:pPr>
        <w:pStyle w:val="KodeSQL"/>
      </w:pPr>
      <w:r>
        <w:t xml:space="preserve">SELECT</w:t>
      </w:r>
    </w:p>
    <w:p>
      <w:pPr>
        <w:pStyle w:val="KodeSQL"/>
      </w:pPr>
      <w:r>
        <w:t xml:space="preserve">  l.metric,</w:t>
      </w:r>
    </w:p>
    <w:p>
      <w:pPr>
        <w:pStyle w:val="KodeSQL"/>
      </w:pPr>
      <w:r>
        <w:t xml:space="preserve">  l.label,</w:t>
      </w:r>
    </w:p>
    <w:p>
      <w:pPr>
        <w:pStyle w:val="KodeSQL"/>
      </w:pPr>
      <w:r>
        <w:t xml:space="preserve">  ROUND(i.iv, 3)                AS iv,</w:t>
      </w:r>
    </w:p>
    <w:p>
      <w:pPr>
        <w:pStyle w:val="KodeSQL"/>
      </w:pPr>
      <w:r>
        <w:t xml:space="preserve">  ROUND(ABS(2 * a.auc - 1), 3)  AS gini,</w:t>
      </w:r>
    </w:p>
    <w:p>
      <w:pPr>
        <w:pStyle w:val="KodeSQL"/>
      </w:pPr>
      <w:r>
        <w:t xml:space="preserve">  ROUND(a.auc, 3)               AS auc,</w:t>
      </w:r>
    </w:p>
    <w:p>
      <w:pPr>
        <w:pStyle w:val="KodeSQL"/>
      </w:pPr>
      <w:r>
        <w:t xml:space="preserve">  IF(a.auc &gt;= 0.5, 'Searah (naik = lebih berisiko)',</w:t>
      </w:r>
    </w:p>
    <w:p>
      <w:pPr>
        <w:pStyle w:val="KodeSQL"/>
      </w:pPr>
      <w:r>
        <w:t xml:space="preserve">                   'Terbalik (naik = lebih aman)') AS arah,</w:t>
      </w:r>
    </w:p>
    <w:p>
      <w:pPr>
        <w:pStyle w:val="KodeSQL"/>
      </w:pPr>
      <w:r>
        <w:t xml:space="preserve">  CASE</w:t>
      </w:r>
    </w:p>
    <w:p>
      <w:pPr>
        <w:pStyle w:val="KodeSQL"/>
      </w:pPr>
      <w:r>
        <w:t xml:space="preserve">    WHEN ABS(2 * a.auc - 1) &gt;= 0.4 THEN 'Kuat'</w:t>
      </w:r>
    </w:p>
    <w:p>
      <w:pPr>
        <w:pStyle w:val="KodeSQL"/>
      </w:pPr>
      <w:r>
        <w:t xml:space="preserve">    WHEN ABS(2 * a.auc - 1) &gt;= 0.2 THEN 'Sedang'</w:t>
      </w:r>
    </w:p>
    <w:p>
      <w:pPr>
        <w:pStyle w:val="KodeSQL"/>
      </w:pPr>
      <w:r>
        <w:t xml:space="preserve">    WHEN ABS(2 * a.auc - 1) &gt;= 0.1 THEN 'Lemah'</w:t>
      </w:r>
    </w:p>
    <w:p>
      <w:pPr>
        <w:pStyle w:val="KodeSQL"/>
      </w:pPr>
      <w:r>
        <w:t xml:space="preserve">    ELSE                                'Tidak dapat dipakai'</w:t>
      </w:r>
    </w:p>
    <w:p>
      <w:pPr>
        <w:pStyle w:val="KodeSQL"/>
      </w:pPr>
      <w:r>
        <w:t xml:space="preserve">  END AS kekuatan</w:t>
      </w:r>
    </w:p>
    <w:p>
      <w:pPr>
        <w:pStyle w:val="KodeSQL"/>
      </w:pPr>
      <w:r>
        <w:t xml:space="preserve">FROM (SELECT DISTINCT metric, label FROM m) l</w:t>
      </w:r>
    </w:p>
    <w:p>
      <w:pPr>
        <w:pStyle w:val="KodeSQL"/>
      </w:pPr>
      <w:r>
        <w:t xml:space="preserve">JOIN iv  i ON l.metric = i.metric</w:t>
      </w:r>
    </w:p>
    <w:p>
      <w:pPr>
        <w:pStyle w:val="KodeSQL"/>
      </w:pPr>
      <w:r>
        <w:t xml:space="preserve">JOIN auc a ON l.metric = a.metric</w:t>
      </w:r>
    </w:p>
    <w:p>
      <w:pPr>
        <w:pStyle w:val="KodeSQL"/>
      </w:pPr>
      <w:r>
        <w:t xml:space="preserve">ORDER BY gini DESC;</w:t>
      </w:r>
    </w:p>
    <w:p>
      <w:pPr>
        <w:pStyle w:val="KodeSQL"/>
      </w:pPr>
    </w:p>
    <w:p>
      <w:pPr>
        <w:pStyle w:val="KodeSQL"/>
      </w:pPr>
    </w:p>
    <w:p>
      <w:pPr>
        <w:pStyle w:val="KodeSQL"/>
      </w:pPr>
      <w:r>
        <w:rPr>
          <w:color w:val="6A737D"/>
        </w:rPr>
        <w:t xml:space="preserve">-- ----------------------------------------------------------------------------</w:t>
      </w:r>
    </w:p>
    <w:p>
      <w:pPr>
        <w:pStyle w:val="KodeSQL"/>
      </w:pPr>
      <w:r>
        <w:rPr>
          <w:color w:val="6A737D"/>
        </w:rPr>
        <w:t xml:space="preserve">-- 7. Tren kualitas portofolio 24 bulan sebelum aplikasi (Nov 2021 - Okt 2023).</w:t>
      </w:r>
    </w:p>
    <w:p>
      <w:pPr>
        <w:pStyle w:val="KodeSQL"/>
      </w:pPr>
      <w:r>
        <w:rPr>
          <w:color w:val="6A737D"/>
        </w:rPr>
        <w:t xml:space="preserve">--    Jendela sengaja berhenti di Okt 2023: bulan aplikasi (Nov 2023) tidak ikut</w:t>
      </w:r>
    </w:p>
    <w:p>
      <w:pPr>
        <w:pStyle w:val="KodeSQL"/>
      </w:pPr>
      <w:r>
        <w:rPr>
          <w:color w:val="6A737D"/>
        </w:rPr>
        <w:t xml:space="preserve">--    supaya tidak ada kebocoran informasi setelah keputusan kredit.</w:t>
      </w:r>
    </w:p>
    <w:p>
      <w:pPr>
        <w:pStyle w:val="KodeSQL"/>
      </w:pPr>
      <w:r>
        <w:rPr>
          <w:color w:val="6A737D"/>
        </w:rPr>
        <w:t xml:space="preserve">-- ----------------------------------------------------------------------------</w:t>
      </w:r>
    </w:p>
    <w:p>
      <w:pPr>
        <w:pStyle w:val="KodeSQL"/>
      </w:pPr>
      <w:r>
        <w:t xml:space="preserve">CREATE OR REPLACE VIEW `slik-da-intern-technical-test.slik.vw_slik_monthly_trend` AS</w:t>
      </w:r>
    </w:p>
    <w:p>
      <w:pPr>
        <w:pStyle w:val="KodeSQL"/>
      </w:pPr>
      <w:r>
        <w:t xml:space="preserve">WITH h AS (</w:t>
      </w:r>
    </w:p>
    <w:p>
      <w:pPr>
        <w:pStyle w:val="KodeSQL"/>
      </w:pPr>
      <w:r>
        <w:t xml:space="preserve">  SELECT *</w:t>
      </w:r>
    </w:p>
    <w:p>
      <w:pPr>
        <w:pStyle w:val="KodeSQL"/>
      </w:pPr>
      <w:r>
        <w:t xml:space="preserve">  FROM `slik-da-intern-technical-test.slik.vw_slik_facility_history`</w:t>
      </w:r>
    </w:p>
    <w:p>
      <w:pPr>
        <w:pStyle w:val="KodeSQL"/>
      </w:pPr>
      <w:r>
        <w:t xml:space="preserve">  WHERE ym BETWEEN 202111 AND 202310 AND kol IS NOT NULL</w:t>
      </w:r>
    </w:p>
    <w:p>
      <w:pPr>
        <w:pStyle w:val="KodeSQL"/>
      </w:pPr>
      <w:r>
        <w:t xml:space="preserve">),</w:t>
      </w:r>
    </w:p>
    <w:p>
      <w:pPr>
        <w:pStyle w:val="KodeSQL"/>
      </w:pPr>
      <w:r>
        <w:t xml:space="preserve">fac_lvl AS (</w:t>
      </w:r>
    </w:p>
    <w:p>
      <w:pPr>
        <w:pStyle w:val="KodeSQL"/>
      </w:pPr>
      <w:r>
        <w:t xml:space="preserve">  SELECT</w:t>
      </w:r>
    </w:p>
    <w:p>
      <w:pPr>
        <w:pStyle w:val="KodeSQL"/>
      </w:pPr>
      <w:r>
        <w:t xml:space="preserve">    ym,</w:t>
      </w:r>
    </w:p>
    <w:p>
      <w:pPr>
        <w:pStyle w:val="KodeSQL"/>
      </w:pPr>
      <w:r>
        <w:t xml:space="preserve">    MIN(report_month)          AS report_month,</w:t>
      </w:r>
    </w:p>
    <w:p>
      <w:pPr>
        <w:pStyle w:val="KodeSQL"/>
      </w:pPr>
      <w:r>
        <w:t xml:space="preserve">    COUNT(DISTINCT NIK)        AS customer_reported,</w:t>
      </w:r>
    </w:p>
    <w:p>
      <w:pPr>
        <w:pStyle w:val="KodeSQL"/>
      </w:pPr>
      <w:r>
        <w:t xml:space="preserve">    COUNT(DISTINCT kredit_id)  AS facility_reported,</w:t>
      </w:r>
    </w:p>
    <w:p>
      <w:pPr>
        <w:pStyle w:val="KodeSQL"/>
      </w:pPr>
      <w:r>
        <w:t xml:space="preserve">    COUNTIF(kol &gt;= 3)          AS facility_npl,</w:t>
      </w:r>
    </w:p>
    <w:p>
      <w:pPr>
        <w:pStyle w:val="KodeSQL"/>
      </w:pPr>
      <w:r>
        <w:t xml:space="preserve">    COUNTIF(kol =  2)          AS facility_dpk,</w:t>
      </w:r>
    </w:p>
    <w:p>
      <w:pPr>
        <w:pStyle w:val="KodeSQL"/>
      </w:pPr>
      <w:r>
        <w:t xml:space="preserve">    AVG(dpd)                   AS avg_dpd_days</w:t>
      </w:r>
    </w:p>
    <w:p>
      <w:pPr>
        <w:pStyle w:val="KodeSQL"/>
      </w:pPr>
      <w:r>
        <w:t xml:space="preserve">  FROM h</w:t>
      </w:r>
    </w:p>
    <w:p>
      <w:pPr>
        <w:pStyle w:val="KodeSQL"/>
      </w:pPr>
      <w:r>
        <w:t xml:space="preserve">  GROUP BY ym</w:t>
      </w:r>
    </w:p>
    <w:p>
      <w:pPr>
        <w:pStyle w:val="KodeSQL"/>
      </w:pPr>
      <w:r>
        <w:t xml:space="preserve">),</w:t>
      </w:r>
    </w:p>
    <w:p>
      <w:pPr>
        <w:pStyle w:val="KodeSQL"/>
      </w:pPr>
      <w:r>
        <w:t xml:space="preserve">cust_lvl AS (</w:t>
      </w:r>
    </w:p>
    <w:p>
      <w:pPr>
        <w:pStyle w:val="KodeSQL"/>
      </w:pPr>
      <w:r>
        <w:t xml:space="preserve">  SELECT ym, COUNTIF(kol_max &gt;= 3) AS customer_npl</w:t>
      </w:r>
    </w:p>
    <w:p>
      <w:pPr>
        <w:pStyle w:val="KodeSQL"/>
      </w:pPr>
      <w:r>
        <w:t xml:space="preserve">  FROM (SELECT ym, NIK, MAX(kol) AS kol_max FROM h GROUP BY ym, NIK)</w:t>
      </w:r>
    </w:p>
    <w:p>
      <w:pPr>
        <w:pStyle w:val="KodeSQL"/>
      </w:pPr>
      <w:r>
        <w:t xml:space="preserve">  GROUP BY ym</w:t>
      </w:r>
    </w:p>
    <w:p>
      <w:pPr>
        <w:pStyle w:val="KodeSQL"/>
      </w:pPr>
      <w:r>
        <w:t xml:space="preserve">)</w:t>
      </w:r>
    </w:p>
    <w:p>
      <w:pPr>
        <w:pStyle w:val="KodeSQL"/>
      </w:pPr>
      <w:r>
        <w:t xml:space="preserve">SELECT</w:t>
      </w:r>
    </w:p>
    <w:p>
      <w:pPr>
        <w:pStyle w:val="KodeSQL"/>
      </w:pPr>
      <w:r>
        <w:t xml:space="preserve">  f.report_month,</w:t>
      </w:r>
    </w:p>
    <w:p>
      <w:pPr>
        <w:pStyle w:val="KodeSQL"/>
      </w:pPr>
      <w:r>
        <w:t xml:space="preserve">  f.ym,</w:t>
      </w:r>
    </w:p>
    <w:p>
      <w:pPr>
        <w:pStyle w:val="KodeSQL"/>
      </w:pPr>
      <w:r>
        <w:t xml:space="preserve">  FORMAT_DATE('%b-%y', f.report_month)                        AS month_label,</w:t>
      </w:r>
    </w:p>
    <w:p>
      <w:pPr>
        <w:pStyle w:val="KodeSQL"/>
      </w:pPr>
      <w:r>
        <w:t xml:space="preserve">  f.customer_reported,</w:t>
      </w:r>
    </w:p>
    <w:p>
      <w:pPr>
        <w:pStyle w:val="KodeSQL"/>
      </w:pPr>
      <w:r>
        <w:t xml:space="preserve">  f.facility_reported,</w:t>
      </w:r>
    </w:p>
    <w:p>
      <w:pPr>
        <w:pStyle w:val="KodeSQL"/>
      </w:pPr>
      <w:r>
        <w:t xml:space="preserve">  c.customer_npl,</w:t>
      </w:r>
    </w:p>
    <w:p>
      <w:pPr>
        <w:pStyle w:val="KodeSQL"/>
      </w:pPr>
      <w:r>
        <w:t xml:space="preserve">  ROUND(100 * c.customer_npl  / f.customer_reported, 2)       AS customer_npl_pct,</w:t>
      </w:r>
    </w:p>
    <w:p>
      <w:pPr>
        <w:pStyle w:val="KodeSQL"/>
      </w:pPr>
      <w:r>
        <w:t xml:space="preserve">  f.facility_npl,</w:t>
      </w:r>
    </w:p>
    <w:p>
      <w:pPr>
        <w:pStyle w:val="KodeSQL"/>
      </w:pPr>
      <w:r>
        <w:t xml:space="preserve">  ROUND(100 * f.facility_npl  / f.facility_reported, 2)       AS facility_npl_pct,</w:t>
      </w:r>
    </w:p>
    <w:p>
      <w:pPr>
        <w:pStyle w:val="KodeSQL"/>
      </w:pPr>
      <w:r>
        <w:t xml:space="preserve">  f.facility_dpk,</w:t>
      </w:r>
    </w:p>
    <w:p>
      <w:pPr>
        <w:pStyle w:val="KodeSQL"/>
      </w:pPr>
      <w:r>
        <w:t xml:space="preserve">  ROUND(100 * f.facility_dpk  / f.facility_reported, 2)       AS facility_dpk_pct,</w:t>
      </w:r>
    </w:p>
    <w:p>
      <w:pPr>
        <w:pStyle w:val="KodeSQL"/>
      </w:pPr>
      <w:r>
        <w:t xml:space="preserve">  ROUND(f.avg_dpd_days, 1)                                    AS avg_dpd_days</w:t>
      </w:r>
    </w:p>
    <w:p>
      <w:pPr>
        <w:pStyle w:val="KodeSQL"/>
      </w:pPr>
      <w:r>
        <w:t xml:space="preserve">FROM fac_lvl f</w:t>
      </w:r>
    </w:p>
    <w:p>
      <w:pPr>
        <w:pStyle w:val="KodeSQL"/>
      </w:pPr>
      <w:r>
        <w:t xml:space="preserve">JOIN cust_lvl c ON f.ym = c.ym</w:t>
      </w:r>
    </w:p>
    <w:p>
      <w:pPr>
        <w:pStyle w:val="KodeSQL"/>
      </w:pPr>
      <w:r>
        <w:t xml:space="preserve">ORDER BY f.ym;</w:t>
      </w:r>
    </w:p>
    <w:p>
      <w:pPr>
        <w:pStyle w:val="KodeSQL"/>
      </w:pPr>
    </w:p>
    <w:p>
      <w:pPr>
        <w:pStyle w:val="KodeSQL"/>
      </w:pPr>
    </w:p>
    <w:p>
      <w:pPr>
        <w:pStyle w:val="KodeSQL"/>
      </w:pPr>
      <w:r>
        <w:rPr>
          <w:color w:val="6A737D"/>
        </w:rPr>
        <w:t xml:space="preserve">-- ----------------------------------------------------------------------------</w:t>
      </w:r>
    </w:p>
    <w:p>
      <w:pPr>
        <w:pStyle w:val="KodeSQL"/>
      </w:pPr>
      <w:r>
        <w:rPr>
          <w:color w:val="6A737D"/>
        </w:rPr>
        <w:t xml:space="preserve">-- 8. Panel bulanan per pemohon (NIK x bulan) -- satu-satunya sumber yang punya</w:t>
      </w:r>
    </w:p>
    <w:p>
      <w:pPr>
        <w:pStyle w:val="KodeSQL"/>
      </w:pPr>
      <w:r>
        <w:rPr>
          <w:color w:val="6A737D"/>
        </w:rPr>
        <w:t xml:space="preserve">--    dimensi tanggal SEKALIGUS atribut kategori, sehingga tren waktu dan</w:t>
      </w:r>
    </w:p>
    <w:p>
      <w:pPr>
        <w:pStyle w:val="KodeSQL"/>
      </w:pPr>
      <w:r>
        <w:rPr>
          <w:color w:val="6A737D"/>
        </w:rPr>
        <w:t xml:space="preserve">--    potongan kategori bisa dihitung dari satu tabel yang sama.</w:t>
      </w:r>
    </w:p>
    <w:p>
      <w:pPr>
        <w:pStyle w:val="KodeSQL"/>
      </w:pPr>
      <w:r>
        <w:rPr>
          <w:color w:val="6A737D"/>
        </w:rPr>
        <w:t xml:space="preserve">-- ----------------------------------------------------------------------------</w:t>
      </w:r>
    </w:p>
    <w:p>
      <w:pPr>
        <w:pStyle w:val="KodeSQL"/>
      </w:pPr>
      <w:r>
        <w:t xml:space="preserve">CREATE OR REPLACE VIEW `slik-da-intern-technical-test.slik.vw_slik_monthly_customer` AS</w:t>
      </w:r>
    </w:p>
    <w:p>
      <w:pPr>
        <w:pStyle w:val="KodeSQL"/>
      </w:pPr>
      <w:r>
        <w:t xml:space="preserve">WITH h AS (</w:t>
      </w:r>
    </w:p>
    <w:p>
      <w:pPr>
        <w:pStyle w:val="KodeSQL"/>
      </w:pPr>
      <w:r>
        <w:t xml:space="preserve">  SELECT *</w:t>
      </w:r>
    </w:p>
    <w:p>
      <w:pPr>
        <w:pStyle w:val="KodeSQL"/>
      </w:pPr>
      <w:r>
        <w:t xml:space="preserve">  FROM `slik-da-intern-technical-test.slik.vw_slik_facility_history`</w:t>
      </w:r>
    </w:p>
    <w:p>
      <w:pPr>
        <w:pStyle w:val="KodeSQL"/>
      </w:pPr>
      <w:r>
        <w:t xml:space="preserve">  WHERE ym BETWEEN 202111 AND 202310 AND kol IS NOT NULL</w:t>
      </w:r>
    </w:p>
    <w:p>
      <w:pPr>
        <w:pStyle w:val="KodeSQL"/>
      </w:pPr>
      <w:r>
        <w:t xml:space="preserve">),</w:t>
      </w:r>
    </w:p>
    <w:p>
      <w:pPr>
        <w:pStyle w:val="KodeSQL"/>
      </w:pPr>
      <w:r>
        <w:t xml:space="preserve">p AS (</w:t>
      </w:r>
    </w:p>
    <w:p>
      <w:pPr>
        <w:pStyle w:val="KodeSQL"/>
      </w:pPr>
      <w:r>
        <w:t xml:space="preserve">  SELECT</w:t>
      </w:r>
    </w:p>
    <w:p>
      <w:pPr>
        <w:pStyle w:val="KodeSQL"/>
      </w:pPr>
      <w:r>
        <w:t xml:space="preserve">    ym,</w:t>
      </w:r>
    </w:p>
    <w:p>
      <w:pPr>
        <w:pStyle w:val="KodeSQL"/>
      </w:pPr>
      <w:r>
        <w:t xml:space="preserve">    NIK,</w:t>
      </w:r>
    </w:p>
    <w:p>
      <w:pPr>
        <w:pStyle w:val="KodeSQL"/>
      </w:pPr>
      <w:r>
        <w:t xml:space="preserve">    MIN(report_month)         AS report_month,</w:t>
      </w:r>
    </w:p>
    <w:p>
      <w:pPr>
        <w:pStyle w:val="KodeSQL"/>
      </w:pPr>
      <w:r>
        <w:t xml:space="preserve">    MAX(kol)                  AS kol,</w:t>
      </w:r>
    </w:p>
    <w:p>
      <w:pPr>
        <w:pStyle w:val="KodeSQL"/>
      </w:pPr>
      <w:r>
        <w:t xml:space="preserve">    MAX(dpd)                  AS hari_telat_max,</w:t>
      </w:r>
    </w:p>
    <w:p>
      <w:pPr>
        <w:pStyle w:val="KodeSQL"/>
      </w:pPr>
      <w:r>
        <w:t xml:space="preserve">    COUNT(DISTINCT kredit_id) AS fasilitas_dilaporkan</w:t>
      </w:r>
    </w:p>
    <w:p>
      <w:pPr>
        <w:pStyle w:val="KodeSQL"/>
      </w:pPr>
      <w:r>
        <w:t xml:space="preserve">  FROM h</w:t>
      </w:r>
    </w:p>
    <w:p>
      <w:pPr>
        <w:pStyle w:val="KodeSQL"/>
      </w:pPr>
      <w:r>
        <w:t xml:space="preserve">  GROUP BY ym, NIK</w:t>
      </w:r>
    </w:p>
    <w:p>
      <w:pPr>
        <w:pStyle w:val="KodeSQL"/>
      </w:pPr>
      <w:r>
        <w:t xml:space="preserve">)</w:t>
      </w:r>
    </w:p>
    <w:p>
      <w:pPr>
        <w:pStyle w:val="KodeSQL"/>
      </w:pPr>
      <w:r>
        <w:t xml:space="preserve">SELECT</w:t>
      </w:r>
    </w:p>
    <w:p>
      <w:pPr>
        <w:pStyle w:val="KodeSQL"/>
      </w:pPr>
      <w:r>
        <w:t xml:space="preserve">  p.report_month,</w:t>
      </w:r>
    </w:p>
    <w:p>
      <w:pPr>
        <w:pStyle w:val="KodeSQL"/>
      </w:pPr>
      <w:r>
        <w:t xml:space="preserve">  p.ym,</w:t>
      </w:r>
    </w:p>
    <w:p>
      <w:pPr>
        <w:pStyle w:val="KodeSQL"/>
      </w:pPr>
      <w:r>
        <w:t xml:space="preserve">  FORMAT_DATE('%b-%y', p.report_month) AS month_label,</w:t>
      </w:r>
    </w:p>
    <w:p>
      <w:pPr>
        <w:pStyle w:val="KodeSQL"/>
      </w:pPr>
      <w:r>
        <w:t xml:space="preserve">  p.NIK,</w:t>
      </w:r>
    </w:p>
    <w:p>
      <w:pPr>
        <w:pStyle w:val="KodeSQL"/>
      </w:pPr>
      <w:r>
        <w:t xml:space="preserve">  p.kol,</w:t>
      </w:r>
    </w:p>
    <w:p>
      <w:pPr>
        <w:pStyle w:val="KodeSQL"/>
      </w:pPr>
      <w:r>
        <w:rPr>
          <w:color w:val="6A737D"/>
        </w:rPr>
        <w:t xml:space="preserve">  -- baris ber-kol NULL sudah difilter, jadi label "tanpa riwayat" tak terpakai</w:t>
      </w:r>
    </w:p>
    <w:p>
      <w:pPr>
        <w:pStyle w:val="KodeSQL"/>
      </w:pPr>
      <w:r>
        <w:t xml:space="preserve">  `slik-da-intern-technical-test.slik.fn_kol_label`(p.kol, 'Tanpa Riwayat') AS kol_label,</w:t>
      </w:r>
    </w:p>
    <w:p>
      <w:pPr>
        <w:pStyle w:val="KodeSQL"/>
      </w:pPr>
      <w:r>
        <w:t xml:space="preserve">  IF(p.kol &gt;= 3, 1, 0) AS is_npl,</w:t>
      </w:r>
    </w:p>
    <w:p>
      <w:pPr>
        <w:pStyle w:val="KodeSQL"/>
      </w:pPr>
      <w:r>
        <w:t xml:space="preserve">  IF(p.kol =  2, 1, 0) AS is_dpk,</w:t>
      </w:r>
    </w:p>
    <w:p>
      <w:pPr>
        <w:pStyle w:val="KodeSQL"/>
      </w:pPr>
      <w:r>
        <w:t xml:space="preserve">  p.hari_telat_max,</w:t>
      </w:r>
    </w:p>
    <w:p>
      <w:pPr>
        <w:pStyle w:val="KodeSQL"/>
      </w:pPr>
      <w:r>
        <w:t xml:space="preserve">  p.fasilitas_dilaporkan,</w:t>
      </w:r>
    </w:p>
    <w:p>
      <w:pPr>
        <w:pStyle w:val="KodeSQL"/>
      </w:pPr>
      <w:r>
        <w:t xml:space="preserve">  c.whitelist_flag,</w:t>
      </w:r>
    </w:p>
    <w:p>
      <w:pPr>
        <w:pStyle w:val="KodeSQL"/>
      </w:pPr>
      <w:r>
        <w:t xml:space="preserve">  c.slik_behavior_segment,</w:t>
      </w:r>
    </w:p>
    <w:p>
      <w:pPr>
        <w:pStyle w:val="KodeSQL"/>
      </w:pPr>
      <w:r>
        <w:t xml:space="preserve">  c.age_group,</w:t>
      </w:r>
    </w:p>
    <w:p>
      <w:pPr>
        <w:pStyle w:val="KodeSQL"/>
      </w:pPr>
      <w:r>
        <w:t xml:space="preserve">  c.gender,</w:t>
      </w:r>
    </w:p>
    <w:p>
      <w:pPr>
        <w:pStyle w:val="KodeSQL"/>
      </w:pPr>
      <w:r>
        <w:t xml:space="preserve">  c.pendidikan,</w:t>
      </w:r>
    </w:p>
    <w:p>
      <w:pPr>
        <w:pStyle w:val="KodeSQL"/>
      </w:pPr>
      <w:r>
        <w:t xml:space="preserve">  c.npl_now_active,</w:t>
      </w:r>
    </w:p>
    <w:p>
      <w:pPr>
        <w:pStyle w:val="KodeSQL"/>
      </w:pPr>
      <w:r>
        <w:t xml:space="preserve">  c.ever_npl_12m,</w:t>
      </w:r>
    </w:p>
    <w:p>
      <w:pPr>
        <w:pStyle w:val="KodeSQL"/>
      </w:pPr>
      <w:r>
        <w:t xml:space="preserve">  c.slik_exposure_band</w:t>
      </w:r>
    </w:p>
    <w:p>
      <w:pPr>
        <w:pStyle w:val="KodeSQL"/>
      </w:pPr>
      <w:r>
        <w:t xml:space="preserve">FROM p</w:t>
      </w:r>
    </w:p>
    <w:p>
      <w:pPr>
        <w:pStyle w:val="KodeSQL"/>
      </w:pPr>
      <w:r>
        <w:t xml:space="preserve">LEFT JOIN `slik-da-intern-technical-test.slik.slik_customer_analysis` c ON p.NIK = c.NIK</w:t>
      </w:r>
    </w:p>
    <w:p>
      <w:pPr>
        <w:pStyle w:val="KodeSQL"/>
      </w:pPr>
      <w:r>
        <w:t xml:space="preserve">ORDER BY p.ym, p.NIK;</w:t>
      </w:r>
    </w:p>
    <w:p>
      <w:pPr>
        <w:pStyle w:val="KodeSQL"/>
      </w:pPr>
    </w:p>
    <w:p>
      <w:pPr>
        <w:pStyle w:val="KodeSQL"/>
      </w:pPr>
    </w:p>
    <w:p>
      <w:pPr>
        <w:pStyle w:val="KodeSQL"/>
      </w:pPr>
      <w:r>
        <w:rPr>
          <w:color w:val="6A737D"/>
        </w:rPr>
        <w:t xml:space="preserve">-- ----------------------------------------------------------------------------</w:t>
      </w:r>
    </w:p>
    <w:p>
      <w:pPr>
        <w:pStyle w:val="KodeSQL"/>
      </w:pPr>
      <w:r>
        <w:rPr>
          <w:color w:val="6A737D"/>
        </w:rPr>
        <w:t xml:space="preserve">-- 9. Simulasi kriteria whitelist: berapa pemohon yang lolos dan berapa bad rate</w:t>
      </w:r>
    </w:p>
    <w:p>
      <w:pPr>
        <w:pStyle w:val="KodeSQL"/>
      </w:pPr>
      <w:r>
        <w:rPr>
          <w:color w:val="6A737D"/>
        </w:rPr>
        <w:t xml:space="preserve">--    kelompok yang lolos, untuk lima tingkat ketegasan kriteria.</w:t>
      </w:r>
    </w:p>
    <w:p>
      <w:pPr>
        <w:pStyle w:val="KodeSQL"/>
      </w:pPr>
      <w:r>
        <w:rPr>
          <w:color w:val="6A737D"/>
        </w:rPr>
        <w:t xml:space="preserve">--    Basis persentase selalu seluruh pemohon (587), bukan jumlah yang lolos.</w:t>
      </w:r>
    </w:p>
    <w:p>
      <w:pPr>
        <w:pStyle w:val="KodeSQL"/>
      </w:pPr>
      <w:r>
        <w:rPr>
          <w:color w:val="6A737D"/>
        </w:rPr>
        <w:t xml:space="preserve">-- ----------------------------------------------------------------------------</w:t>
      </w:r>
    </w:p>
    <w:p>
      <w:pPr>
        <w:pStyle w:val="KodeSQL"/>
      </w:pPr>
      <w:r>
        <w:t xml:space="preserve">CREATE OR REPLACE VIEW `slik-da-intern-technical-test.slik.vw_whitelist_scenarios` AS</w:t>
      </w:r>
    </w:p>
    <w:p>
      <w:pPr>
        <w:pStyle w:val="KodeSQL"/>
      </w:pPr>
      <w:r>
        <w:t xml:space="preserve">WITH spec AS (</w:t>
      </w:r>
    </w:p>
    <w:p>
      <w:pPr>
        <w:pStyle w:val="KodeSQL"/>
      </w:pPr>
      <w:r>
        <w:t xml:space="preserve">  SELECT * FROM UNNEST([</w:t>
      </w:r>
    </w:p>
    <w:p>
      <w:pPr>
        <w:pStyle w:val="KodeSQL"/>
      </w:pPr>
      <w:r>
        <w:t xml:space="preserve">    STRUCT('S0 - Semua aplikasi (tanpa filter)'            AS skenario,</w:t>
      </w:r>
    </w:p>
    <w:p>
      <w:pPr>
        <w:pStyle w:val="KodeSQL"/>
      </w:pPr>
      <w:r>
        <w:t xml:space="preserve">           FALSE AS require_others, 99 AS max_kol_12m, 9999.0 AS max_dpd_3m),</w:t>
      </w:r>
    </w:p>
    <w:p>
      <w:pPr>
        <w:pStyle w:val="KodeSQL"/>
      </w:pPr>
      <w:r>
        <w:t xml:space="preserve">    STRUCT('S1 - Flag Others saja (kriteria saat ini)',     TRUE,  99, 9999.0),</w:t>
      </w:r>
    </w:p>
    <w:p>
      <w:pPr>
        <w:pStyle w:val="KodeSQL"/>
      </w:pPr>
      <w:r>
        <w:t xml:space="preserve">    STRUCT('S2 - Others + Kol 12 bln &lt;= 2',                 TRUE,   2, 9999.0),</w:t>
      </w:r>
    </w:p>
    <w:p>
      <w:pPr>
        <w:pStyle w:val="KodeSQL"/>
      </w:pPr>
      <w:r>
        <w:t xml:space="preserve">    STRUCT('S3 - Others + Kol 12 bln &lt;= 2 + DPD 3 bln = 0', TRUE,   2,    0.0),</w:t>
      </w:r>
    </w:p>
    <w:p>
      <w:pPr>
        <w:pStyle w:val="KodeSQL"/>
      </w:pPr>
      <w:r>
        <w:t xml:space="preserve">    STRUCT('S4 - Others + Kol 12 bln = 1 + DPD 3 bln = 0',  TRUE,   1,    0.0)</w:t>
      </w:r>
    </w:p>
    <w:p>
      <w:pPr>
        <w:pStyle w:val="KodeSQL"/>
      </w:pPr>
      <w:r>
        <w:t xml:space="preserve">  ])</w:t>
      </w:r>
    </w:p>
    <w:p>
      <w:pPr>
        <w:pStyle w:val="KodeSQL"/>
      </w:pPr>
      <w:r>
        <w:t xml:space="preserve">),</w:t>
      </w:r>
    </w:p>
    <w:p>
      <w:pPr>
        <w:pStyle w:val="KodeSQL"/>
      </w:pPr>
      <w:r>
        <w:t xml:space="preserve">eval AS (</w:t>
      </w:r>
    </w:p>
    <w:p>
      <w:pPr>
        <w:pStyle w:val="KodeSQL"/>
      </w:pPr>
      <w:r>
        <w:t xml:space="preserve">  SELECT</w:t>
      </w:r>
    </w:p>
    <w:p>
      <w:pPr>
        <w:pStyle w:val="KodeSQL"/>
      </w:pPr>
      <w:r>
        <w:t xml:space="preserve">    s.skenario,</w:t>
      </w:r>
    </w:p>
    <w:p>
      <w:pPr>
        <w:pStyle w:val="KodeSQL"/>
      </w:pPr>
      <w:r>
        <w:t xml:space="preserve">    (NOT s.require_others OR c.whitelist_flag = '3.Customer Others')</w:t>
      </w:r>
    </w:p>
    <w:p>
      <w:pPr>
        <w:pStyle w:val="KodeSQL"/>
      </w:pPr>
      <w:r>
        <w:t xml:space="preserve">      AND COALESCE(c.collection_status_allcondition_last_12months_max, 1) &lt;= s.max_kol_12m</w:t>
      </w:r>
    </w:p>
    <w:p>
      <w:pPr>
        <w:pStyle w:val="KodeSQL"/>
      </w:pPr>
      <w:r>
        <w:t xml:space="preserve">      AND COALESCE(c.dpd_allcondition_last_3months_max, 0)  &lt;= s.max_dpd_3m AS is_lolos,</w:t>
      </w:r>
    </w:p>
    <w:p>
      <w:pPr>
        <w:pStyle w:val="KodeSQL"/>
      </w:pPr>
      <w:r>
        <w:t xml:space="preserve">    c.npl_now_active,</w:t>
      </w:r>
    </w:p>
    <w:p>
      <w:pPr>
        <w:pStyle w:val="KodeSQL"/>
      </w:pPr>
      <w:r>
        <w:t xml:space="preserve">    c.npl_now,</w:t>
      </w:r>
    </w:p>
    <w:p>
      <w:pPr>
        <w:pStyle w:val="KodeSQL"/>
      </w:pPr>
      <w:r>
        <w:t xml:space="preserve">    c.ever_npl_12m</w:t>
      </w:r>
    </w:p>
    <w:p>
      <w:pPr>
        <w:pStyle w:val="KodeSQL"/>
      </w:pPr>
      <w:r>
        <w:t xml:space="preserve">  FROM `slik-da-intern-technical-test.slik.slik_customer_analysis` c</w:t>
      </w:r>
    </w:p>
    <w:p>
      <w:pPr>
        <w:pStyle w:val="KodeSQL"/>
      </w:pPr>
      <w:r>
        <w:t xml:space="preserve">  CROSS JOIN spec s</w:t>
      </w:r>
    </w:p>
    <w:p>
      <w:pPr>
        <w:pStyle w:val="KodeSQL"/>
      </w:pPr>
      <w:r>
        <w:t xml:space="preserve">)</w:t>
      </w:r>
    </w:p>
    <w:p>
      <w:pPr>
        <w:pStyle w:val="KodeSQL"/>
      </w:pPr>
      <w:r>
        <w:t xml:space="preserve">SELECT</w:t>
      </w:r>
    </w:p>
    <w:p>
      <w:pPr>
        <w:pStyle w:val="KodeSQL"/>
      </w:pPr>
      <w:r>
        <w:t xml:space="preserve">  skenario,</w:t>
      </w:r>
    </w:p>
    <w:p>
      <w:pPr>
        <w:pStyle w:val="KodeSQL"/>
      </w:pPr>
      <w:r>
        <w:t xml:space="preserve">  COUNTIF(is_lolos)                                        AS lolos,</w:t>
      </w:r>
    </w:p>
    <w:p>
      <w:pPr>
        <w:pStyle w:val="KodeSQL"/>
      </w:pPr>
      <w:r>
        <w:t xml:space="preserve">  ROUND(100 * COUNTIF(is_lolos) / COUNT(*), 1)             AS pct_basis,</w:t>
      </w:r>
    </w:p>
    <w:p>
      <w:pPr>
        <w:pStyle w:val="KodeSQL"/>
      </w:pPr>
      <w:r>
        <w:t xml:space="preserve">  ROUND(100 * AVG(IF(is_lolos, npl_now_active, NULL)), 2)   AS npl_active_pct,</w:t>
      </w:r>
    </w:p>
    <w:p>
      <w:pPr>
        <w:pStyle w:val="KodeSQL"/>
      </w:pPr>
      <w:r>
        <w:t xml:space="preserve">  ROUND(100 * AVG(IF(is_lolos, npl_now,        NULL)), 2)   AS npl_now_pct,</w:t>
      </w:r>
    </w:p>
    <w:p>
      <w:pPr>
        <w:pStyle w:val="KodeSQL"/>
      </w:pPr>
      <w:r>
        <w:t xml:space="preserve">  ROUND(100 * AVG(IF(is_lolos, ever_npl_12m,   NULL)), 2)   AS npl_12m_pct</w:t>
      </w:r>
    </w:p>
    <w:p>
      <w:pPr>
        <w:pStyle w:val="KodeSQL"/>
      </w:pPr>
      <w:r>
        <w:t xml:space="preserve">FROM eval</w:t>
      </w:r>
    </w:p>
    <w:p>
      <w:pPr>
        <w:pStyle w:val="KodeSQL"/>
      </w:pPr>
      <w:r>
        <w:t xml:space="preserve">GROUP BY skenario</w:t>
      </w:r>
    </w:p>
    <w:p>
      <w:pPr>
        <w:pStyle w:val="KodeSQL"/>
      </w:pPr>
      <w:r>
        <w:t xml:space="preserve">ORDER BY skenario;</w:t>
      </w:r>
    </w:p>
    <w:p>
      <w:pPr>
        <w:pStyle w:val="KodeSQL"/>
      </w:pPr>
    </w:p>
    <w:p>
      <w:pPr>
        <w:pStyle w:val="KodeSQL"/>
      </w:pPr>
    </w:p>
    <w:p>
      <w:pPr>
        <w:pStyle w:val="KodeSQL"/>
      </w:pPr>
      <w:r>
        <w:rPr>
          <w:color w:val="6A737D"/>
        </w:rPr>
        <w:t xml:space="preserve">-- ----------------------------------------------------------------------------</w:t>
      </w:r>
    </w:p>
    <w:p>
      <w:pPr>
        <w:pStyle w:val="KodeSQL"/>
      </w:pPr>
      <w:r>
        <w:rPr>
          <w:color w:val="6A737D"/>
        </w:rPr>
        <w:t xml:space="preserve">-- 10. Bad rate per kelompok demografi + selang kepercayaan 95%.</w:t>
      </w:r>
    </w:p>
    <w:p>
      <w:pPr>
        <w:pStyle w:val="KodeSQL"/>
      </w:pPr>
      <w:r>
        <w:rPr>
          <w:color w:val="6A737D"/>
        </w:rPr>
        <w:t xml:space="preserve">--     Dipakai di halaman demografi (workbook &amp; notebook) supaya kelompok dengan</w:t>
      </w:r>
    </w:p>
    <w:p>
      <w:pPr>
        <w:pStyle w:val="KodeSQL"/>
      </w:pPr>
      <w:r>
        <w:rPr>
          <w:color w:val="6A737D"/>
        </w:rPr>
        <w:t xml:space="preserve">--     sampel kecil tidak dibaca berlebihan: bila lo-hi dua kelompok saling</w:t>
      </w:r>
    </w:p>
    <w:p>
      <w:pPr>
        <w:pStyle w:val="KodeSQL"/>
      </w:pPr>
      <w:r>
        <w:rPr>
          <w:color w:val="6A737D"/>
        </w:rPr>
        <w:t xml:space="preserve">--     tumpang tindih, perbedaan rate-nya belum bisa disebut nyata.</w:t>
      </w:r>
    </w:p>
    <w:p>
      <w:pPr>
        <w:pStyle w:val="KodeSQL"/>
      </w:pPr>
      <w:r>
        <w:rPr>
          <w:color w:val="6A737D"/>
        </w:rPr>
        <w:t xml:space="preserve">--     Bentuk long (dimensi, kategori) agar satu chart bisa dipakai untuk</w:t>
      </w:r>
    </w:p>
    <w:p>
      <w:pPr>
        <w:pStyle w:val="KodeSQL"/>
      </w:pPr>
      <w:r>
        <w:rPr>
          <w:color w:val="6A737D"/>
        </w:rPr>
        <w:t xml:space="preserve">--     semua dimensi lewat satu filter kontrol.</w:t>
      </w:r>
    </w:p>
    <w:p>
      <w:pPr>
        <w:pStyle w:val="KodeSQL"/>
      </w:pPr>
      <w:r>
        <w:rPr>
          <w:color w:val="6A737D"/>
        </w:rPr>
        <w:t xml:space="preserve">-- ----------------------------------------------------------------------------</w:t>
      </w:r>
    </w:p>
    <w:p>
      <w:pPr>
        <w:pStyle w:val="KodeSQL"/>
      </w:pPr>
      <w:r>
        <w:t xml:space="preserve">CREATE OR REPLACE VIEW `slik-da-intern-technical-test.slik.vw_demografi_ci` AS</w:t>
      </w:r>
    </w:p>
    <w:p>
      <w:pPr>
        <w:pStyle w:val="KodeSQL"/>
      </w:pPr>
      <w:r>
        <w:t xml:space="preserve">WITH long AS (</w:t>
      </w:r>
    </w:p>
    <w:p>
      <w:pPr>
        <w:pStyle w:val="KodeSQL"/>
      </w:pPr>
      <w:r>
        <w:t xml:space="preserve">  SELECT d.dimensi, d.kategori, c.ever_npl_12m, c.npl_now_active</w:t>
      </w:r>
    </w:p>
    <w:p>
      <w:pPr>
        <w:pStyle w:val="KodeSQL"/>
      </w:pPr>
      <w:r>
        <w:t xml:space="preserve">  FROM `slik-da-intern-technical-test.slik.slik_customer_analysis` c,</w:t>
      </w:r>
    </w:p>
    <w:p>
      <w:pPr>
        <w:pStyle w:val="KodeSQL"/>
      </w:pPr>
      <w:r>
        <w:t xml:space="preserve">  UNNEST([</w:t>
      </w:r>
    </w:p>
    <w:p>
      <w:pPr>
        <w:pStyle w:val="KodeSQL"/>
      </w:pPr>
      <w:r>
        <w:t xml:space="preserve">    STRUCT('Kelompok usia'     AS dimensi, c.age_group AS kategori),</w:t>
      </w:r>
    </w:p>
    <w:p>
      <w:pPr>
        <w:pStyle w:val="KodeSQL"/>
      </w:pPr>
      <w:r>
        <w:t xml:space="preserve">    STRUCT('Jenis kelamin',              c.gender),</w:t>
      </w:r>
    </w:p>
    <w:p>
      <w:pPr>
        <w:pStyle w:val="KodeSQL"/>
      </w:pPr>
      <w:r>
        <w:t xml:space="preserve">    STRUCT('Pendidikan',                 c.pendidikan),</w:t>
      </w:r>
    </w:p>
    <w:p>
      <w:pPr>
        <w:pStyle w:val="KodeSQL"/>
      </w:pPr>
      <w:r>
        <w:t xml:space="preserve">    STRUCT('Status pernikahan',          c.marital_status)</w:t>
      </w:r>
    </w:p>
    <w:p>
      <w:pPr>
        <w:pStyle w:val="KodeSQL"/>
      </w:pPr>
      <w:r>
        <w:t xml:space="preserve">  ]) d</w:t>
      </w:r>
    </w:p>
    <w:p>
      <w:pPr>
        <w:pStyle w:val="KodeSQL"/>
      </w:pPr>
      <w:r>
        <w:t xml:space="preserve">  WHERE d.kategori IS NOT NULL</w:t>
      </w:r>
    </w:p>
    <w:p>
      <w:pPr>
        <w:pStyle w:val="KodeSQL"/>
      </w:pPr>
      <w:r>
        <w:t xml:space="preserve">),</w:t>
      </w:r>
    </w:p>
    <w:p>
      <w:pPr>
        <w:pStyle w:val="KodeSQL"/>
      </w:pPr>
      <w:r>
        <w:t xml:space="preserve">agg AS (</w:t>
      </w:r>
    </w:p>
    <w:p>
      <w:pPr>
        <w:pStyle w:val="KodeSQL"/>
      </w:pPr>
      <w:r>
        <w:t xml:space="preserve">  SELECT</w:t>
      </w:r>
    </w:p>
    <w:p>
      <w:pPr>
        <w:pStyle w:val="KodeSQL"/>
      </w:pPr>
      <w:r>
        <w:t xml:space="preserve">    dimensi,</w:t>
      </w:r>
    </w:p>
    <w:p>
      <w:pPr>
        <w:pStyle w:val="KodeSQL"/>
      </w:pPr>
      <w:r>
        <w:t xml:space="preserve">    kategori,</w:t>
      </w:r>
    </w:p>
    <w:p>
      <w:pPr>
        <w:pStyle w:val="KodeSQL"/>
      </w:pPr>
      <w:r>
        <w:t xml:space="preserve">    COUNT(*)            AS n,</w:t>
      </w:r>
    </w:p>
    <w:p>
      <w:pPr>
        <w:pStyle w:val="KodeSQL"/>
      </w:pPr>
      <w:r>
        <w:t xml:space="preserve">    SUM(ever_npl_12m)   AS k,</w:t>
      </w:r>
    </w:p>
    <w:p>
      <w:pPr>
        <w:pStyle w:val="KodeSQL"/>
      </w:pPr>
      <w:r>
        <w:t xml:space="preserve">    SUM(npl_now_active) AS k_npl_aktif</w:t>
      </w:r>
    </w:p>
    <w:p>
      <w:pPr>
        <w:pStyle w:val="KodeSQL"/>
      </w:pPr>
      <w:r>
        <w:t xml:space="preserve">  FROM long</w:t>
      </w:r>
    </w:p>
    <w:p>
      <w:pPr>
        <w:pStyle w:val="KodeSQL"/>
      </w:pPr>
      <w:r>
        <w:t xml:space="preserve">  GROUP BY dimensi, kategori</w:t>
      </w:r>
    </w:p>
    <w:p>
      <w:pPr>
        <w:pStyle w:val="KodeSQL"/>
      </w:pPr>
      <w:r>
        <w:t xml:space="preserve">),</w:t>
      </w:r>
    </w:p>
    <w:p>
      <w:pPr>
        <w:pStyle w:val="KodeSQL"/>
      </w:pPr>
      <w:r>
        <w:t xml:space="preserve">wilson AS (</w:t>
      </w:r>
    </w:p>
    <w:p>
      <w:pPr>
        <w:pStyle w:val="KodeSQL"/>
      </w:pPr>
      <w:r>
        <w:rPr>
          <w:color w:val="6A737D"/>
        </w:rPr>
        <w:t xml:space="preserve">  -- Wilson score interval (z = 1,96). Dipilih daripada normal-approximation</w:t>
      </w:r>
    </w:p>
    <w:p>
      <w:pPr>
        <w:pStyle w:val="KodeSQL"/>
      </w:pPr>
      <w:r>
        <w:rPr>
          <w:color w:val="6A737D"/>
        </w:rPr>
        <w:t xml:space="preserve">  -- karena tetap berada di rentang 0-1 walau n kecil atau rate 0%.</w:t>
      </w:r>
    </w:p>
    <w:p>
      <w:pPr>
        <w:pStyle w:val="KodeSQL"/>
      </w:pPr>
      <w:r>
        <w:t xml:space="preserve">  SELECT</w:t>
      </w:r>
    </w:p>
    <w:p>
      <w:pPr>
        <w:pStyle w:val="KodeSQL"/>
      </w:pPr>
      <w:r>
        <w:t xml:space="preserve">    a.*,</w:t>
      </w:r>
    </w:p>
    <w:p>
      <w:pPr>
        <w:pStyle w:val="KodeSQL"/>
      </w:pPr>
      <w:r>
        <w:t xml:space="preserve">    1 + POW(1.96, 2) / n                                                AS denom,</w:t>
      </w:r>
    </w:p>
    <w:p>
      <w:pPr>
        <w:pStyle w:val="KodeSQL"/>
      </w:pPr>
      <w:r>
        <w:t xml:space="preserve">    k / n + POW(1.96, 2) / (2 * n)                                      AS center,</w:t>
      </w:r>
    </w:p>
    <w:p>
      <w:pPr>
        <w:pStyle w:val="KodeSQL"/>
      </w:pPr>
      <w:r>
        <w:t xml:space="preserve">    1.96 * SQRT(k / n * (1 - k / n) / n + POW(1.96, 2) / (4 * n * n))   AS spread</w:t>
      </w:r>
    </w:p>
    <w:p>
      <w:pPr>
        <w:pStyle w:val="KodeSQL"/>
      </w:pPr>
      <w:r>
        <w:t xml:space="preserve">  FROM agg a</w:t>
      </w:r>
    </w:p>
    <w:p>
      <w:pPr>
        <w:pStyle w:val="KodeSQL"/>
      </w:pPr>
      <w:r>
        <w:t xml:space="preserve">)</w:t>
      </w:r>
    </w:p>
    <w:p>
      <w:pPr>
        <w:pStyle w:val="KodeSQL"/>
      </w:pPr>
      <w:r>
        <w:t xml:space="preserve">SELECT</w:t>
      </w:r>
    </w:p>
    <w:p>
      <w:pPr>
        <w:pStyle w:val="KodeSQL"/>
      </w:pPr>
      <w:r>
        <w:t xml:space="preserve">  dimensi,</w:t>
      </w:r>
    </w:p>
    <w:p>
      <w:pPr>
        <w:pStyle w:val="KodeSQL"/>
      </w:pPr>
      <w:r>
        <w:t xml:space="preserve">  kategori,</w:t>
      </w:r>
    </w:p>
    <w:p>
      <w:pPr>
        <w:pStyle w:val="KodeSQL"/>
      </w:pPr>
      <w:r>
        <w:t xml:space="preserve">  n,</w:t>
      </w:r>
    </w:p>
    <w:p>
      <w:pPr>
        <w:pStyle w:val="KodeSQL"/>
      </w:pPr>
      <w:r>
        <w:t xml:space="preserve">  k,</w:t>
      </w:r>
    </w:p>
    <w:p>
      <w:pPr>
        <w:pStyle w:val="KodeSQL"/>
      </w:pPr>
      <w:r>
        <w:t xml:space="preserve">  ROUND(k / n, 4)                   AS rate,</w:t>
      </w:r>
    </w:p>
    <w:p>
      <w:pPr>
        <w:pStyle w:val="KodeSQL"/>
      </w:pPr>
      <w:r>
        <w:t xml:space="preserve">  ROUND((center - spread) / denom, 4) AS lo,</w:t>
      </w:r>
    </w:p>
    <w:p>
      <w:pPr>
        <w:pStyle w:val="KodeSQL"/>
      </w:pPr>
      <w:r>
        <w:t xml:space="preserve">  ROUND((center + spread) / denom, 4) AS hi,</w:t>
      </w:r>
    </w:p>
    <w:p>
      <w:pPr>
        <w:pStyle w:val="KodeSQL"/>
      </w:pPr>
      <w:r>
        <w:t xml:space="preserve">  k_npl_aktif,</w:t>
      </w:r>
    </w:p>
    <w:p>
      <w:pPr>
        <w:pStyle w:val="KodeSQL"/>
      </w:pPr>
      <w:r>
        <w:t xml:space="preserve">  ROUND(k_npl_aktif / n, 4)         AS npl_active_rate</w:t>
      </w:r>
    </w:p>
    <w:p>
      <w:pPr>
        <w:pStyle w:val="KodeSQL"/>
      </w:pPr>
      <w:r>
        <w:t xml:space="preserve">FROM wilson</w:t>
      </w:r>
    </w:p>
    <w:p>
      <w:pPr>
        <w:pStyle w:val="KodeSQL"/>
      </w:pPr>
      <w:r>
        <w:t xml:space="preserve">ORDER BY dimensi, kategori;</w:t>
      </w:r>
    </w:p>
    <w:p>
      <w:pPr>
        <w:pStyle w:val="KodeSQL"/>
      </w:pPr>
    </w:p>
    <w:p>
      <w:pPr>
        <w:pStyle w:val="KodeSQL"/>
      </w:pPr>
    </w:p>
    <w:p>
      <w:pPr>
        <w:pStyle w:val="KodeSQL"/>
      </w:pPr>
      <w:r>
        <w:rPr>
          <w:color w:val="6A737D"/>
        </w:rPr>
        <w:t xml:space="preserve">-- ----------------------------------------------------------------------------</w:t>
      </w:r>
    </w:p>
    <w:p>
      <w:pPr>
        <w:pStyle w:val="KodeSQL"/>
      </w:pPr>
      <w:r>
        <w:rPr>
          <w:color w:val="6A737D"/>
        </w:rPr>
        <w:t xml:space="preserve">-- 11. Tabel analisis versi berlabel.</w:t>
      </w:r>
    </w:p>
    <w:p>
      <w:pPr>
        <w:pStyle w:val="KodeSQL"/>
      </w:pPr>
      <w:r>
        <w:rPr>
          <w:color w:val="6A737D"/>
        </w:rPr>
        <w:t xml:space="preserve">--     Semua kolom slik_customer_analysis diteruskan apa adanya (supaya parity</w:t>
      </w:r>
    </w:p>
    <w:p>
      <w:pPr>
        <w:pStyle w:val="KodeSQL"/>
      </w:pPr>
      <w:r>
        <w:rPr>
          <w:color w:val="6A737D"/>
        </w:rPr>
        <w:t xml:space="preserve">--     dengan CSV/workbook tetap bisa diuji), lalu ditambah kolom turunan yang</w:t>
      </w:r>
    </w:p>
    <w:p>
      <w:pPr>
        <w:pStyle w:val="KodeSQL"/>
      </w:pPr>
      <w:r>
        <w:rPr>
          <w:color w:val="6A737D"/>
        </w:rPr>
        <w:t xml:space="preserve">--     kalau tidak ada harus dihitung ulang dengan tangan di sisi laporan.</w:t>
      </w:r>
    </w:p>
    <w:p>
      <w:pPr>
        <w:pStyle w:val="KodeSQL"/>
      </w:pPr>
      <w:r>
        <w:rPr>
          <w:color w:val="6A737D"/>
        </w:rPr>
        <w:t xml:space="preserve">--     Label kelompok dipakai apa adanya sebagai teks pada chart, jadi pembaca</w:t>
      </w:r>
    </w:p>
    <w:p>
      <w:pPr>
        <w:pStyle w:val="KodeSQL"/>
      </w:pPr>
      <w:r>
        <w:rPr>
          <w:color w:val="6A737D"/>
        </w:rPr>
        <w:t xml:space="preserve">--     non-teknis tidak perlu menerjemahkan kode "3.Customer Others".</w:t>
      </w:r>
    </w:p>
    <w:p>
      <w:pPr>
        <w:pStyle w:val="KodeSQL"/>
      </w:pPr>
      <w:r>
        <w:rPr>
          <w:color w:val="6A737D"/>
        </w:rPr>
        <w:t xml:space="preserve">-- ----------------------------------------------------------------------------</w:t>
      </w:r>
    </w:p>
    <w:p>
      <w:pPr>
        <w:pStyle w:val="KodeSQL"/>
      </w:pPr>
      <w:r>
        <w:t xml:space="preserve">CREATE OR REPLACE VIEW `slik-da-intern-technical-test.slik.vw_customer_labeled` AS</w:t>
      </w:r>
    </w:p>
    <w:p>
      <w:pPr>
        <w:pStyle w:val="KodeSQL"/>
      </w:pPr>
      <w:r>
        <w:t xml:space="preserve">SELECT</w:t>
      </w:r>
    </w:p>
    <w:p>
      <w:pPr>
        <w:pStyle w:val="KodeSQL"/>
      </w:pPr>
      <w:r>
        <w:t xml:space="preserve">  c.*,</w:t>
      </w:r>
    </w:p>
    <w:p>
      <w:pPr>
        <w:pStyle w:val="KodeSQL"/>
      </w:pPr>
    </w:p>
    <w:p>
      <w:pPr>
        <w:pStyle w:val="KodeSQL"/>
      </w:pPr>
      <w:r>
        <w:rPr>
          <w:color w:val="6A737D"/>
        </w:rPr>
        <w:t xml:space="preserve">  -- Kriteria whitelist usulan (skenario S2). COALESCE(...,1): 9 pemohon Others</w:t>
      </w:r>
    </w:p>
    <w:p>
      <w:pPr>
        <w:pStyle w:val="KodeSQL"/>
      </w:pPr>
      <w:r>
        <w:rPr>
          <w:color w:val="6A737D"/>
        </w:rPr>
        <w:t xml:space="preserve">  -- tanpa baris riwayat 12 bulan diperlakukan sebagai Kol 1, sama seperti</w:t>
      </w:r>
    </w:p>
    <w:p>
      <w:pPr>
        <w:pStyle w:val="KodeSQL"/>
      </w:pPr>
      <w:r>
        <w:rPr>
          <w:color w:val="6A737D"/>
        </w:rPr>
        <w:t xml:space="preserve">  -- vw_whitelist_scenarios. Tanpa ini hasilnya 481, bukan 490.</w:t>
      </w:r>
    </w:p>
    <w:p>
      <w:pPr>
        <w:pStyle w:val="KodeSQL"/>
      </w:pPr>
      <w:r>
        <w:t xml:space="preserve">  IF(c.whitelist_flag = '3.Customer Others'</w:t>
      </w:r>
    </w:p>
    <w:p>
      <w:pPr>
        <w:pStyle w:val="KodeSQL"/>
      </w:pPr>
      <w:r>
        <w:t xml:space="preserve">       AND COALESCE(c.collection_status_allcondition_last_12months_max, 1) &lt;= 2,</w:t>
      </w:r>
    </w:p>
    <w:p>
      <w:pPr>
        <w:pStyle w:val="KodeSQL"/>
      </w:pPr>
      <w:r>
        <w:t xml:space="preserve">     'Lolos', 'Ditolak')                                    AS lolos_kriteria_usulan,</w:t>
      </w:r>
    </w:p>
    <w:p>
      <w:pPr>
        <w:pStyle w:val="KodeSQL"/>
      </w:pPr>
    </w:p>
    <w:p>
      <w:pPr>
        <w:pStyle w:val="KodeSQL"/>
      </w:pPr>
      <w:r>
        <w:rPr>
          <w:color w:val="6A737D"/>
        </w:rPr>
        <w:t xml:space="preserve">  -- Kantong risiko yang masih lolos kriteria berjalan (KPI "13 celah risiko").</w:t>
      </w:r>
    </w:p>
    <w:p>
      <w:pPr>
        <w:pStyle w:val="KodeSQL"/>
      </w:pPr>
      <w:r>
        <w:t xml:space="preserve">  IF(c.whitelist_flag = '3.Customer Others'</w:t>
      </w:r>
    </w:p>
    <w:p>
      <w:pPr>
        <w:pStyle w:val="KodeSQL"/>
      </w:pPr>
      <w:r>
        <w:t xml:space="preserve">       AND c.collection_status_allcondition_last_6months_max BETWEEN 3 AND 5,</w:t>
      </w:r>
    </w:p>
    <w:p>
      <w:pPr>
        <w:pStyle w:val="KodeSQL"/>
      </w:pPr>
      <w:r>
        <w:t xml:space="preserve">     1, 0)                                                  AS celah_npl_others_6bln,</w:t>
      </w:r>
    </w:p>
    <w:p>
      <w:pPr>
        <w:pStyle w:val="KodeSQL"/>
      </w:pPr>
    </w:p>
    <w:p>
      <w:pPr>
        <w:pStyle w:val="KodeSQL"/>
      </w:pPr>
      <w:r>
        <w:rPr>
          <w:color w:val="6A737D"/>
        </w:rPr>
        <w:t xml:space="preserve">  -- Label bahasa awam untuk tiga kelompok whitelist.</w:t>
      </w:r>
    </w:p>
    <w:p>
      <w:pPr>
        <w:pStyle w:val="KodeSQL"/>
      </w:pPr>
      <w:r>
        <w:t xml:space="preserve">  CASE c.whitelist_flag</w:t>
      </w:r>
    </w:p>
    <w:p>
      <w:pPr>
        <w:pStyle w:val="KodeSQL"/>
      </w:pPr>
      <w:r>
        <w:t xml:space="preserve">    WHEN '1.Customer has Writeoff' THEN 'Pernah hapus buku'</w:t>
      </w:r>
    </w:p>
    <w:p>
      <w:pPr>
        <w:pStyle w:val="KodeSQL"/>
      </w:pPr>
      <w:r>
        <w:t xml:space="preserve">    WHEN '2.Customer has Restru'   THEN 'Pernah restrukturisasi'</w:t>
      </w:r>
    </w:p>
    <w:p>
      <w:pPr>
        <w:pStyle w:val="KodeSQL"/>
      </w:pPr>
      <w:r>
        <w:t xml:space="preserve">    WHEN '3.Customer Others'       THEN 'Tanpa catatan buruk'</w:t>
      </w:r>
    </w:p>
    <w:p>
      <w:pPr>
        <w:pStyle w:val="KodeSQL"/>
      </w:pPr>
      <w:r>
        <w:t xml:space="preserve">    ELSE c.whitelist_flag</w:t>
      </w:r>
    </w:p>
    <w:p>
      <w:pPr>
        <w:pStyle w:val="KodeSQL"/>
      </w:pPr>
      <w:r>
        <w:t xml:space="preserve">  END                                                       AS kelompok_whitelist,</w:t>
      </w:r>
    </w:p>
    <w:p>
      <w:pPr>
        <w:pStyle w:val="KodeSQL"/>
      </w:pPr>
    </w:p>
    <w:p>
      <w:pPr>
        <w:pStyle w:val="KodeSQL"/>
      </w:pPr>
      <w:r>
        <w:rPr>
          <w:color w:val="6A737D"/>
        </w:rPr>
        <w:t xml:space="preserve">  -- Label bahasa awam untuk segmen perilaku. Huruf A-E dipertahankan supaya</w:t>
      </w:r>
    </w:p>
    <w:p>
      <w:pPr>
        <w:pStyle w:val="KodeSQL"/>
      </w:pPr>
      <w:r>
        <w:rPr>
          <w:color w:val="6A737D"/>
        </w:rPr>
        <w:t xml:space="preserve">  -- urutan sortir dan penyebutan "segmen D" di dokumen lain tetap berlaku;</w:t>
      </w:r>
    </w:p>
    <w:p>
      <w:pPr>
        <w:pStyle w:val="KodeSQL"/>
      </w:pPr>
      <w:r>
        <w:rPr>
          <w:color w:val="6A737D"/>
        </w:rPr>
        <w:t xml:space="preserve">  -- yang berubah hanya teksnya menjadi bahasa Indonesia sehari-hari.</w:t>
      </w:r>
    </w:p>
    <w:p>
      <w:pPr>
        <w:pStyle w:val="KodeSQL"/>
      </w:pPr>
      <w:r>
        <w:t xml:space="preserve">  CASE c.slik_behavior_segment</w:t>
      </w:r>
    </w:p>
    <w:p>
      <w:pPr>
        <w:pStyle w:val="KodeSQL"/>
      </w:pPr>
      <w:r>
        <w:t xml:space="preserve">    WHEN 'A. Clean &amp; Current'   THEN 'A. Lancar semua'</w:t>
      </w:r>
    </w:p>
    <w:p>
      <w:pPr>
        <w:pStyle w:val="KodeSQL"/>
      </w:pPr>
      <w:r>
        <w:t xml:space="preserve">    WHEN 'B. Past Due Ringan'   THEN 'B. Telat ringan'</w:t>
      </w:r>
    </w:p>
    <w:p>
      <w:pPr>
        <w:pStyle w:val="KodeSQL"/>
      </w:pPr>
      <w:r>
        <w:t xml:space="preserve">    WHEN 'C. Restructured'      THEN 'C. Direstrukturisasi'</w:t>
      </w:r>
    </w:p>
    <w:p>
      <w:pPr>
        <w:pStyle w:val="KodeSQL"/>
      </w:pPr>
      <w:r>
        <w:t xml:space="preserve">    WHEN 'D. NPL / Delinquent'  THEN 'D. Macet / NPL'</w:t>
      </w:r>
    </w:p>
    <w:p>
      <w:pPr>
        <w:pStyle w:val="KodeSQL"/>
      </w:pPr>
      <w:r>
        <w:t xml:space="preserve">    WHEN 'E. Writeoff'          THEN 'E. Sudah dihapus buku'</w:t>
      </w:r>
    </w:p>
    <w:p>
      <w:pPr>
        <w:pStyle w:val="KodeSQL"/>
      </w:pPr>
      <w:r>
        <w:t xml:space="preserve">    ELSE c.slik_behavior_segment</w:t>
      </w:r>
    </w:p>
    <w:p>
      <w:pPr>
        <w:pStyle w:val="KodeSQL"/>
      </w:pPr>
      <w:r>
        <w:t xml:space="preserve">  END                                                       AS segmen_awam,</w:t>
      </w:r>
    </w:p>
    <w:p>
      <w:pPr>
        <w:pStyle w:val="KodeSQL"/>
      </w:pPr>
    </w:p>
    <w:p>
      <w:pPr>
        <w:pStyle w:val="KodeSQL"/>
      </w:pPr>
      <w:r>
        <w:rPr>
          <w:color w:val="6A737D"/>
        </w:rPr>
        <w:t xml:space="preserve">  -- Penanda pemohon tanpa jejak eksposur aktif, sebagai teks agar bisa dipakai</w:t>
      </w:r>
    </w:p>
    <w:p>
      <w:pPr>
        <w:pStyle w:val="KodeSQL"/>
      </w:pPr>
      <w:r>
        <w:rPr>
          <w:color w:val="6A737D"/>
        </w:rPr>
        <w:t xml:space="preserve">  -- langsung sebagai dimensi/breakdown tanpa perlu memetakan 0/1.</w:t>
      </w:r>
    </w:p>
    <w:p>
      <w:pPr>
        <w:pStyle w:val="KodeSQL"/>
      </w:pPr>
      <w:r>
        <w:t xml:space="preserve">  IF(c.is_thin_file = 1, 'Tanpa jejak SLIK aktif', 'Ada eksposur aktif')</w:t>
      </w:r>
    </w:p>
    <w:p>
      <w:pPr>
        <w:pStyle w:val="KodeSQL"/>
      </w:pPr>
      <w:r>
        <w:t xml:space="preserve">                                                            AS status_jejak_slik</w:t>
      </w:r>
    </w:p>
    <w:p>
      <w:pPr>
        <w:pStyle w:val="KodeSQL"/>
      </w:pPr>
      <w:r>
        <w:t xml:space="preserve">FROM `slik-da-intern-technical-test.slik.slik_customer_analysis` c;</w:t>
      </w:r>
    </w:p>
    <w:p>
      <w:pPr>
        <w:pStyle w:val="KodeSQL"/>
      </w:pPr>
    </w:p>
    <w:p>
      <w:pPr>
        <w:pStyle w:val="KodeSQL"/>
      </w:pPr>
    </w:p>
    <w:p>
      <w:pPr>
        <w:pStyle w:val="KodeSQL"/>
      </w:pPr>
      <w:r>
        <w:rPr>
          <w:color w:val="6A737D"/>
        </w:rPr>
        <w:t xml:space="preserve">-- ----------------------------------------------------------------------------</w:t>
      </w:r>
    </w:p>
    <w:p>
      <w:pPr>
        <w:pStyle w:val="KodeSQL"/>
      </w:pPr>
      <w:r>
        <w:rPr>
          <w:color w:val="6A737D"/>
        </w:rPr>
        <w:t xml:space="preserve">-- 12. Satu baris berisi seluruh angka KPI ringkasan dan rekomendasi.</w:t>
      </w:r>
    </w:p>
    <w:p>
      <w:pPr>
        <w:pStyle w:val="KodeSQL"/>
      </w:pPr>
      <w:r>
        <w:rPr>
          <w:color w:val="6A737D"/>
        </w:rPr>
        <w:t xml:space="preserve">--     Alasannya praktis: KPI yang dihitung ulang dengan formula di sisi laporan</w:t>
      </w:r>
    </w:p>
    <w:p>
      <w:pPr>
        <w:pStyle w:val="KodeSQL"/>
      </w:pPr>
      <w:r>
        <w:rPr>
          <w:color w:val="6A737D"/>
        </w:rPr>
        <w:t xml:space="preserve">--     adalah sumber kesalahan paling sering (filter tertinggal, operator salah,</w:t>
      </w:r>
    </w:p>
    <w:p>
      <w:pPr>
        <w:pStyle w:val="KodeSQL"/>
      </w:pPr>
      <w:r>
        <w:rPr>
          <w:color w:val="6A737D"/>
        </w:rPr>
        <w:t xml:space="preserve">--     NULL tidak tertangani). Dengan view ini setiap KPI cukup dibaca dari satu</w:t>
      </w:r>
    </w:p>
    <w:p>
      <w:pPr>
        <w:pStyle w:val="KodeSQL"/>
      </w:pPr>
      <w:r>
        <w:rPr>
          <w:color w:val="6A737D"/>
        </w:rPr>
        <w:t xml:space="preserve">--     kolom, tanpa filter sama sekali, sehingga angka di laporan mustahil berbeda</w:t>
      </w:r>
    </w:p>
    <w:p>
      <w:pPr>
        <w:pStyle w:val="KodeSQL"/>
      </w:pPr>
      <w:r>
        <w:rPr>
          <w:color w:val="6A737D"/>
        </w:rPr>
        <w:t xml:space="preserve">--     dari angka di workbook dan notebook.</w:t>
      </w:r>
    </w:p>
    <w:p>
      <w:pPr>
        <w:pStyle w:val="KodeSQL"/>
      </w:pPr>
      <w:r>
        <w:rPr>
          <w:color w:val="6A737D"/>
        </w:rPr>
        <w:t xml:space="preserve">-- ----------------------------------------------------------------------------</w:t>
      </w:r>
    </w:p>
    <w:p>
      <w:pPr>
        <w:pStyle w:val="KodeSQL"/>
      </w:pPr>
      <w:r>
        <w:t xml:space="preserve">CREATE OR REPLACE VIEW `slik-da-intern-technical-test.slik.vw_kpi_summary` AS</w:t>
      </w:r>
    </w:p>
    <w:p>
      <w:pPr>
        <w:pStyle w:val="KodeSQL"/>
      </w:pPr>
      <w:r>
        <w:t xml:space="preserve">WITH c AS (</w:t>
      </w:r>
    </w:p>
    <w:p>
      <w:pPr>
        <w:pStyle w:val="KodeSQL"/>
      </w:pPr>
      <w:r>
        <w:t xml:space="preserve">  SELECT</w:t>
      </w:r>
    </w:p>
    <w:p>
      <w:pPr>
        <w:pStyle w:val="KodeSQL"/>
      </w:pPr>
      <w:r>
        <w:t xml:space="preserve">    *,</w:t>
      </w:r>
    </w:p>
    <w:p>
      <w:pPr>
        <w:pStyle w:val="KodeSQL"/>
      </w:pPr>
      <w:r>
        <w:t xml:space="preserve">    (whitelist_flag = '3.Customer Others'</w:t>
      </w:r>
    </w:p>
    <w:p>
      <w:pPr>
        <w:pStyle w:val="KodeSQL"/>
      </w:pPr>
      <w:r>
        <w:t xml:space="preserve">      AND COALESCE(collection_status_allcondition_last_12months_max, 1) &lt;= 2) AS lolos_s2</w:t>
      </w:r>
    </w:p>
    <w:p>
      <w:pPr>
        <w:pStyle w:val="KodeSQL"/>
      </w:pPr>
      <w:r>
        <w:t xml:space="preserve">  FROM `slik-da-intern-technical-test.slik.slik_customer_analysis`</w:t>
      </w:r>
    </w:p>
    <w:p>
      <w:pPr>
        <w:pStyle w:val="KodeSQL"/>
      </w:pPr>
      <w:r>
        <w:t xml:space="preserve">)</w:t>
      </w:r>
    </w:p>
    <w:p>
      <w:pPr>
        <w:pStyle w:val="KodeSQL"/>
      </w:pPr>
      <w:r>
        <w:t xml:space="preserve">SELECT</w:t>
      </w:r>
    </w:p>
    <w:p>
      <w:pPr>
        <w:pStyle w:val="KodeSQL"/>
      </w:pPr>
      <w:r>
        <w:rPr>
          <w:color w:val="6A737D"/>
        </w:rPr>
        <w:t xml:space="preserve">  -- Basis pemohon</w:t>
      </w:r>
    </w:p>
    <w:p>
      <w:pPr>
        <w:pStyle w:val="KodeSQL"/>
      </w:pPr>
      <w:r>
        <w:t xml:space="preserve">  COUNT(*)                                                       AS total_pemohon,</w:t>
      </w:r>
    </w:p>
    <w:p>
      <w:pPr>
        <w:pStyle w:val="KodeSQL"/>
      </w:pPr>
      <w:r>
        <w:t xml:space="preserve">  COUNTIF(whitelist_flag = '3.Customer Others')                  AS pemohon_tanpa_catatan_buruk,</w:t>
      </w:r>
    </w:p>
    <w:p>
      <w:pPr>
        <w:pStyle w:val="KodeSQL"/>
      </w:pPr>
      <w:r>
        <w:t xml:space="preserve">  COUNTIF(whitelist_flag = '1.Customer has Writeoff')            AS pemohon_pernah_hapus_buku,</w:t>
      </w:r>
    </w:p>
    <w:p>
      <w:pPr>
        <w:pStyle w:val="KodeSQL"/>
      </w:pPr>
      <w:r>
        <w:t xml:space="preserve">  COUNTIF(whitelist_flag = '2.Customer has Restru')              AS pemohon_pernah_restru,</w:t>
      </w:r>
    </w:p>
    <w:p>
      <w:pPr>
        <w:pStyle w:val="KodeSQL"/>
      </w:pPr>
      <w:r>
        <w:t xml:space="preserve">  COUNTIF(is_thin_file = 1)                                      AS pemohon_tanpa_jejak_slik,</w:t>
      </w:r>
    </w:p>
    <w:p>
      <w:pPr>
        <w:pStyle w:val="KodeSQL"/>
      </w:pPr>
    </w:p>
    <w:p>
      <w:pPr>
        <w:pStyle w:val="KodeSQL"/>
      </w:pPr>
      <w:r>
        <w:rPr>
          <w:color w:val="6A737D"/>
        </w:rPr>
        <w:t xml:space="preserve">  -- Kebocoran kriteria yang berjalan sekarang (halaman 1, KPI 3)</w:t>
      </w:r>
    </w:p>
    <w:p>
      <w:pPr>
        <w:pStyle w:val="KodeSQL"/>
      </w:pPr>
      <w:r>
        <w:t xml:space="preserve">  COUNTIF(whitelist_flag = '3.Customer Others'</w:t>
      </w:r>
    </w:p>
    <w:p>
      <w:pPr>
        <w:pStyle w:val="KodeSQL"/>
      </w:pPr>
      <w:r>
        <w:t xml:space="preserve">          AND collection_status_allcondition_last_6months_max BETWEEN 3 AND 5)</w:t>
      </w:r>
    </w:p>
    <w:p>
      <w:pPr>
        <w:pStyle w:val="KodeSQL"/>
      </w:pPr>
      <w:r>
        <w:t xml:space="preserve">                                                                 AS celah_npl_others_6bln,</w:t>
      </w:r>
    </w:p>
    <w:p>
      <w:pPr>
        <w:pStyle w:val="KodeSQL"/>
      </w:pPr>
    </w:p>
    <w:p>
      <w:pPr>
        <w:pStyle w:val="KodeSQL"/>
      </w:pPr>
      <w:r>
        <w:rPr>
          <w:color w:val="6A737D"/>
        </w:rPr>
        <w:t xml:space="preserve">  -- Kriteria usulan S2 (halaman 7, KPI 1-4)</w:t>
      </w:r>
    </w:p>
    <w:p>
      <w:pPr>
        <w:pStyle w:val="KodeSQL"/>
      </w:pPr>
      <w:r>
        <w:t xml:space="preserve">  COUNTIF(lolos_s2)                                              AS pemohon_lolos_usulan,</w:t>
      </w:r>
    </w:p>
    <w:p>
      <w:pPr>
        <w:pStyle w:val="KodeSQL"/>
      </w:pPr>
      <w:r>
        <w:t xml:space="preserve">  ROUND(100 * COUNTIF(lolos_s2) / COUNT(*), 1)                   AS pct_basis_lolos_usulan,</w:t>
      </w:r>
    </w:p>
    <w:p>
      <w:pPr>
        <w:pStyle w:val="KodeSQL"/>
      </w:pPr>
      <w:r>
        <w:t xml:space="preserve">  ROUND(100 * AVG(IF(lolos_s2, npl_now_active, NULL)), 2)        AS npl_aktif_lolos_pct,</w:t>
      </w:r>
    </w:p>
    <w:p>
      <w:pPr>
        <w:pStyle w:val="KodeSQL"/>
      </w:pPr>
      <w:r>
        <w:t xml:space="preserve">  ROUND(100 * AVG(IF(lolos_s2, ever_npl_12m,   NULL)), 2)        AS pernah_npl_12bln_lolos_pct,</w:t>
      </w:r>
    </w:p>
    <w:p>
      <w:pPr>
        <w:pStyle w:val="KodeSQL"/>
      </w:pPr>
    </w:p>
    <w:p>
      <w:pPr>
        <w:pStyle w:val="KodeSQL"/>
      </w:pPr>
      <w:r>
        <w:rPr>
          <w:color w:val="6A737D"/>
        </w:rPr>
        <w:t xml:space="preserve">  -- Pembanding: kriteria tanpa filter dan kriteria yang berjalan sekarang</w:t>
      </w:r>
    </w:p>
    <w:p>
      <w:pPr>
        <w:pStyle w:val="KodeSQL"/>
      </w:pPr>
      <w:r>
        <w:t xml:space="preserve">  ROUND(100 * AVG(npl_now_active), 2)                            AS npl_aktif_basis_pct,</w:t>
      </w:r>
    </w:p>
    <w:p>
      <w:pPr>
        <w:pStyle w:val="KodeSQL"/>
      </w:pPr>
      <w:r>
        <w:t xml:space="preserve">  ROUND(100 * AVG(IF(whitelist_flag = '3.Customer Others', npl_now_active, NULL)), 2)</w:t>
      </w:r>
    </w:p>
    <w:p>
      <w:pPr>
        <w:pStyle w:val="KodeSQL"/>
      </w:pPr>
      <w:r>
        <w:t xml:space="preserve">                                                                 AS npl_aktif_kriteria_sekarang_pct,</w:t>
      </w:r>
    </w:p>
    <w:p>
      <w:pPr>
        <w:pStyle w:val="KodeSQL"/>
      </w:pPr>
    </w:p>
    <w:p>
      <w:pPr>
        <w:pStyle w:val="KodeSQL"/>
      </w:pPr>
      <w:r>
        <w:rPr>
          <w:color w:val="6A737D"/>
        </w:rPr>
        <w:t xml:space="preserve">  -- Selisih basis yang dikorbankan oleh kriteria usulan, dalam poin persen</w:t>
      </w:r>
    </w:p>
    <w:p>
      <w:pPr>
        <w:pStyle w:val="KodeSQL"/>
      </w:pPr>
      <w:r>
        <w:t xml:space="preserve">  ROUND(100 * COUNTIF(whitelist_flag = '3.Customer Others') / COUNT(*)</w:t>
      </w:r>
    </w:p>
    <w:p>
      <w:pPr>
        <w:pStyle w:val="KodeSQL"/>
      </w:pPr>
      <w:r>
        <w:t xml:space="preserve">      - 100 * COUNTIF(lolos_s2) / COUNT(*), 1)                   AS biaya_basis_pp</w:t>
      </w:r>
    </w:p>
    <w:p>
      <w:pPr>
        <w:pStyle w:val="KodeSQL"/>
      </w:pPr>
      <w:r>
        <w:t xml:space="preserve">FROM c;</w:t>
      </w:r>
    </w:p>
    <w:sectPr w:rsidR="00FC693F" w:rsidRPr="0006063C" w:rsidSect="00034616">
      <w:footerReference w:type="default" r:id="rId9"/>
      <w:pgSz w:w="15840" w:h="12240" w:orient="landscape"/>
      <w:pgMar w:top="864" w:right="864"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37D"/>
        <w:sz w:val="16"/>
      </w:rPr>
      <w:t>Deliverable A · SQL &amp; Table ID · Achmad Ardani Prasha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eSQL">
    <w:name w:val="Kode SQL"/>
    <w:basedOn w:val="Normal"/>
    <w:pPr>
      <w:spacing w:before="0" w:after="0" w:line="240" w:lineRule="auto"/>
      <w:ind w:left="115"/>
    </w:pPr>
    <w:rPr>
      <w:rFonts w:ascii="Courier New" w:hAnsi="Courier New" w:cs="Courier New"/>
      <w:color w:val="1F1F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